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0ED3" w14:textId="77777777" w:rsidR="00310564" w:rsidRDefault="00856B19">
      <w:pPr>
        <w:pStyle w:val="Title"/>
      </w:pPr>
      <w:r>
        <w:t>Báo cáo bàn giao AgriSense</w:t>
      </w:r>
    </w:p>
    <w:p w14:paraId="22EC65F5" w14:textId="77777777" w:rsidR="00310564" w:rsidRDefault="00856B19">
      <w:pPr>
        <w:pStyle w:val="Heading2"/>
      </w:pPr>
      <w:r>
        <w:t>Thông tin tài li</w:t>
      </w:r>
      <w:r>
        <w:t>ệ</w:t>
      </w:r>
      <w:r>
        <w:t>u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310564" w14:paraId="35B2F65E" w14:textId="77777777">
        <w:trPr>
          <w:cantSplit/>
          <w:tblHeader/>
        </w:trPr>
        <w:tc>
          <w:tcPr>
            <w:tcW w:w="2880" w:type="dxa"/>
          </w:tcPr>
          <w:p w14:paraId="62102F69" w14:textId="77777777" w:rsidR="00310564" w:rsidRDefault="00856B19">
            <w:pPr>
              <w:pStyle w:val="TableText"/>
            </w:pPr>
            <w:r>
              <w:rPr>
                <w:b/>
              </w:rPr>
              <w:t>Trư</w:t>
            </w:r>
            <w:r>
              <w:rPr>
                <w:b/>
              </w:rPr>
              <w:t>ờ</w:t>
            </w:r>
            <w:r>
              <w:rPr>
                <w:b/>
              </w:rPr>
              <w:t>ng</w:t>
            </w:r>
          </w:p>
        </w:tc>
        <w:tc>
          <w:tcPr>
            <w:tcW w:w="6480" w:type="dxa"/>
          </w:tcPr>
          <w:p w14:paraId="21F7ACF5" w14:textId="77777777" w:rsidR="00310564" w:rsidRDefault="00856B19">
            <w:pPr>
              <w:pStyle w:val="TableTex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310564" w14:paraId="1D4F3EFE" w14:textId="77777777">
        <w:trPr>
          <w:cantSplit/>
        </w:trPr>
        <w:tc>
          <w:tcPr>
            <w:tcW w:w="2880" w:type="dxa"/>
          </w:tcPr>
          <w:p w14:paraId="2DA232F1" w14:textId="77777777" w:rsidR="00310564" w:rsidRDefault="00856B19">
            <w:pPr>
              <w:pStyle w:val="TableText"/>
            </w:pPr>
            <w:r>
              <w:t>Mã tài li</w:t>
            </w:r>
            <w:r>
              <w:t>ệ</w:t>
            </w:r>
            <w:r>
              <w:t>u</w:t>
            </w:r>
          </w:p>
        </w:tc>
        <w:tc>
          <w:tcPr>
            <w:tcW w:w="6480" w:type="dxa"/>
          </w:tcPr>
          <w:p w14:paraId="42890345" w14:textId="77777777" w:rsidR="00310564" w:rsidRDefault="00856B19">
            <w:pPr>
              <w:pStyle w:val="TableText"/>
            </w:pPr>
            <w:r>
              <w:t>AGR-HO-001</w:t>
            </w:r>
          </w:p>
        </w:tc>
      </w:tr>
      <w:tr w:rsidR="00310564" w14:paraId="74A59B00" w14:textId="77777777">
        <w:trPr>
          <w:cantSplit/>
        </w:trPr>
        <w:tc>
          <w:tcPr>
            <w:tcW w:w="2880" w:type="dxa"/>
          </w:tcPr>
          <w:p w14:paraId="04305059" w14:textId="77777777" w:rsidR="00310564" w:rsidRDefault="00856B19">
            <w:pPr>
              <w:pStyle w:val="TableText"/>
            </w:pPr>
            <w:r>
              <w:t>Phiên b</w:t>
            </w:r>
            <w:r>
              <w:t>ả</w:t>
            </w:r>
            <w:r>
              <w:t>n</w:t>
            </w:r>
          </w:p>
        </w:tc>
        <w:tc>
          <w:tcPr>
            <w:tcW w:w="6480" w:type="dxa"/>
          </w:tcPr>
          <w:p w14:paraId="4C87110A" w14:textId="77777777" w:rsidR="00310564" w:rsidRDefault="00856B19">
            <w:pPr>
              <w:pStyle w:val="TableText"/>
            </w:pPr>
            <w:r>
              <w:t>1.0 ngày 08/10/2026</w:t>
            </w:r>
          </w:p>
        </w:tc>
      </w:tr>
      <w:tr w:rsidR="00310564" w14:paraId="77E03B85" w14:textId="77777777">
        <w:trPr>
          <w:cantSplit/>
        </w:trPr>
        <w:tc>
          <w:tcPr>
            <w:tcW w:w="2880" w:type="dxa"/>
          </w:tcPr>
          <w:p w14:paraId="10383E32" w14:textId="77777777" w:rsidR="00310564" w:rsidRDefault="00856B19">
            <w:pPr>
              <w:pStyle w:val="TableText"/>
            </w:pPr>
            <w:r>
              <w:t>M</w:t>
            </w:r>
            <w:r>
              <w:t>ụ</w:t>
            </w:r>
            <w:r>
              <w:t>c đích</w:t>
            </w:r>
          </w:p>
        </w:tc>
        <w:tc>
          <w:tcPr>
            <w:tcW w:w="6480" w:type="dxa"/>
          </w:tcPr>
          <w:p w14:paraId="58B6CCEB" w14:textId="77777777" w:rsidR="00310564" w:rsidRDefault="00856B19">
            <w:pPr>
              <w:pStyle w:val="TableText"/>
            </w:pPr>
            <w:r>
              <w:t xml:space="preserve">Bàn giao logic </w:t>
            </w:r>
            <w:r>
              <w:t>ứ</w:t>
            </w:r>
            <w:r>
              <w:t>ng d</w:t>
            </w:r>
            <w:r>
              <w:t>ụ</w:t>
            </w:r>
            <w:r>
              <w:t>ng, mã ngu</w:t>
            </w:r>
            <w:r>
              <w:t>ồ</w:t>
            </w:r>
            <w:r>
              <w:t>n, c</w:t>
            </w:r>
            <w:r>
              <w:t>ấ</w:t>
            </w:r>
            <w:r>
              <w:t>u hình m</w:t>
            </w:r>
            <w:r>
              <w:t>ẫ</w:t>
            </w:r>
            <w:r>
              <w:t>u, hư</w:t>
            </w:r>
            <w:r>
              <w:t>ớ</w:t>
            </w:r>
            <w:r>
              <w:t>ng d</w:t>
            </w:r>
            <w:r>
              <w:t>ẫ</w:t>
            </w:r>
            <w:r>
              <w:t>n tái t</w:t>
            </w:r>
            <w:r>
              <w:t>ạ</w:t>
            </w:r>
            <w:r>
              <w:t>o và b</w:t>
            </w:r>
            <w:r>
              <w:t>ằ</w:t>
            </w:r>
            <w:r>
              <w:t>ng ch</w:t>
            </w:r>
            <w:r>
              <w:t>ứ</w:t>
            </w:r>
            <w:r>
              <w:t>ng ki</w:t>
            </w:r>
            <w:r>
              <w:t>ể</w:t>
            </w:r>
            <w:r>
              <w:t>m th</w:t>
            </w:r>
            <w:r>
              <w:t>ử</w:t>
            </w:r>
          </w:p>
        </w:tc>
      </w:tr>
      <w:tr w:rsidR="00310564" w14:paraId="12550455" w14:textId="77777777">
        <w:trPr>
          <w:cantSplit/>
        </w:trPr>
        <w:tc>
          <w:tcPr>
            <w:tcW w:w="2880" w:type="dxa"/>
          </w:tcPr>
          <w:p w14:paraId="70584996" w14:textId="77777777" w:rsidR="00310564" w:rsidRDefault="00856B19">
            <w:pPr>
              <w:pStyle w:val="TableText"/>
            </w:pPr>
            <w:r>
              <w:t>Ngư</w:t>
            </w:r>
            <w:r>
              <w:t>ờ</w:t>
            </w:r>
            <w:r>
              <w:t>i chu</w:t>
            </w:r>
            <w:r>
              <w:t>ẩ</w:t>
            </w:r>
            <w:r>
              <w:t>n b</w:t>
            </w:r>
            <w:r>
              <w:t>ị</w:t>
            </w:r>
          </w:p>
        </w:tc>
        <w:tc>
          <w:tcPr>
            <w:tcW w:w="6480" w:type="dxa"/>
          </w:tcPr>
          <w:p w14:paraId="060BEB78" w14:textId="77777777" w:rsidR="00310564" w:rsidRDefault="00856B19">
            <w:pPr>
              <w:pStyle w:val="TableText"/>
            </w:pPr>
            <w:r>
              <w:t>Nhóm phát tri</w:t>
            </w:r>
            <w:r>
              <w:t>ể</w:t>
            </w:r>
            <w:r>
              <w:t>n; Codex t</w:t>
            </w:r>
            <w:r>
              <w:t>ổ</w:t>
            </w:r>
            <w:r>
              <w:t>ng h</w:t>
            </w:r>
            <w:r>
              <w:t>ợ</w:t>
            </w:r>
            <w:r>
              <w:t>p và review, Antigravity h</w:t>
            </w:r>
            <w:r>
              <w:t>ỗ</w:t>
            </w:r>
            <w:r>
              <w:t xml:space="preserve"> tr</w:t>
            </w:r>
            <w:r>
              <w:t>ợ</w:t>
            </w:r>
            <w:r>
              <w:t xml:space="preserve"> đ</w:t>
            </w:r>
            <w:r>
              <w:t>ố</w:t>
            </w:r>
            <w:r>
              <w:t>i chi</w:t>
            </w:r>
            <w:r>
              <w:t>ế</w:t>
            </w:r>
            <w:r>
              <w:t>u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</w:p>
        </w:tc>
      </w:tr>
      <w:tr w:rsidR="00310564" w14:paraId="68E9D797" w14:textId="77777777">
        <w:trPr>
          <w:cantSplit/>
        </w:trPr>
        <w:tc>
          <w:tcPr>
            <w:tcW w:w="2880" w:type="dxa"/>
          </w:tcPr>
          <w:p w14:paraId="6293EB05" w14:textId="77777777" w:rsidR="00310564" w:rsidRDefault="00856B19">
            <w:pPr>
              <w:pStyle w:val="TableText"/>
            </w:pPr>
            <w:r>
              <w:t>Ngư</w:t>
            </w:r>
            <w:r>
              <w:t>ờ</w:t>
            </w:r>
            <w:r>
              <w:t>i giao và ngư</w:t>
            </w:r>
            <w:r>
              <w:t>ờ</w:t>
            </w:r>
            <w:r>
              <w:t>i nh</w:t>
            </w:r>
            <w:r>
              <w:t>ậ</w:t>
            </w:r>
            <w:r>
              <w:t>n</w:t>
            </w:r>
          </w:p>
        </w:tc>
        <w:tc>
          <w:tcPr>
            <w:tcW w:w="6480" w:type="dxa"/>
          </w:tcPr>
          <w:p w14:paraId="5FAC1D38" w14:textId="77777777" w:rsidR="00310564" w:rsidRDefault="00856B19">
            <w:pPr>
              <w:pStyle w:val="TableText"/>
            </w:pPr>
            <w:r>
              <w:t>Chưa đi</w:t>
            </w:r>
            <w:r>
              <w:t>ề</w:t>
            </w:r>
            <w:r>
              <w:t>n tên/xác nh</w:t>
            </w:r>
            <w:r>
              <w:t>ậ</w:t>
            </w:r>
            <w:r>
              <w:t>n; bên giao và bên nh</w:t>
            </w:r>
            <w:r>
              <w:t>ậ</w:t>
            </w:r>
            <w:r>
              <w:t>n b</w:t>
            </w:r>
            <w:r>
              <w:t>ổ</w:t>
            </w:r>
            <w:r>
              <w:t xml:space="preserve"> sung khi ti</w:t>
            </w:r>
            <w:r>
              <w:t>ế</w:t>
            </w:r>
            <w:r>
              <w:t>p nh</w:t>
            </w:r>
            <w:r>
              <w:t>ậ</w:t>
            </w:r>
            <w:r>
              <w:t>n</w:t>
            </w:r>
          </w:p>
        </w:tc>
      </w:tr>
      <w:tr w:rsidR="00310564" w14:paraId="386073ED" w14:textId="77777777">
        <w:trPr>
          <w:cantSplit/>
        </w:trPr>
        <w:tc>
          <w:tcPr>
            <w:tcW w:w="2880" w:type="dxa"/>
          </w:tcPr>
          <w:p w14:paraId="6E00AB6C" w14:textId="77777777" w:rsidR="00310564" w:rsidRDefault="00856B19">
            <w:pPr>
              <w:pStyle w:val="TableText"/>
            </w:pPr>
            <w:r>
              <w:t>Tr</w:t>
            </w:r>
            <w:r>
              <w:t>ạ</w:t>
            </w:r>
            <w:r>
              <w:t>ng thái</w:t>
            </w:r>
          </w:p>
        </w:tc>
        <w:tc>
          <w:tcPr>
            <w:tcW w:w="6480" w:type="dxa"/>
          </w:tcPr>
          <w:p w14:paraId="2ABD39D5" w14:textId="77777777" w:rsidR="00310564" w:rsidRDefault="00856B19">
            <w:pPr>
              <w:pStyle w:val="TableText"/>
            </w:pPr>
            <w:r>
              <w:t>B</w:t>
            </w:r>
            <w:r>
              <w:t>ả</w:t>
            </w:r>
            <w:r>
              <w:t>n tài li</w:t>
            </w:r>
            <w:r>
              <w:t>ệ</w:t>
            </w:r>
            <w:r>
              <w:t>u bàn giao; chưa ph</w:t>
            </w:r>
            <w:r>
              <w:t>ả</w:t>
            </w:r>
            <w:r>
              <w:t>i biên b</w:t>
            </w:r>
            <w:r>
              <w:t>ả</w:t>
            </w:r>
            <w:r>
              <w:t>n nghi</w:t>
            </w:r>
            <w:r>
              <w:t>ệ</w:t>
            </w:r>
            <w:r>
              <w:t>m thu có ch</w:t>
            </w:r>
            <w:r>
              <w:t>ữ</w:t>
            </w:r>
            <w:r>
              <w:t xml:space="preserve"> ký</w:t>
            </w:r>
          </w:p>
        </w:tc>
      </w:tr>
      <w:tr w:rsidR="00310564" w14:paraId="16A90DAA" w14:textId="77777777">
        <w:trPr>
          <w:cantSplit/>
        </w:trPr>
        <w:tc>
          <w:tcPr>
            <w:tcW w:w="2880" w:type="dxa"/>
          </w:tcPr>
          <w:p w14:paraId="674C12E0" w14:textId="77777777" w:rsidR="00310564" w:rsidRDefault="00856B19">
            <w:pPr>
              <w:pStyle w:val="TableText"/>
            </w:pPr>
            <w:r>
              <w:t>L</w:t>
            </w:r>
            <w:r>
              <w:t>ị</w:t>
            </w:r>
            <w:r>
              <w:t>ch s</w:t>
            </w:r>
            <w:r>
              <w:t>ử</w:t>
            </w:r>
          </w:p>
        </w:tc>
        <w:tc>
          <w:tcPr>
            <w:tcW w:w="6480" w:type="dxa"/>
          </w:tcPr>
          <w:p w14:paraId="6C7D1C06" w14:textId="77777777" w:rsidR="00310564" w:rsidRDefault="00856B19">
            <w:pPr>
              <w:pStyle w:val="TableText"/>
            </w:pPr>
            <w:r>
              <w:t>1.0 t</w:t>
            </w:r>
            <w:r>
              <w:t>ổ</w:t>
            </w:r>
            <w:r>
              <w:t>ng h</w:t>
            </w:r>
            <w:r>
              <w:t>ợ</w:t>
            </w:r>
            <w:r>
              <w:t>p b</w:t>
            </w:r>
            <w:r>
              <w:t>ả</w:t>
            </w:r>
            <w:r>
              <w:t>n code đã phát hành 06/10/2026 và c</w:t>
            </w:r>
            <w:r>
              <w:t>ậ</w:t>
            </w:r>
            <w:r>
              <w:t>p nh</w:t>
            </w:r>
            <w:r>
              <w:t>ậ</w:t>
            </w:r>
            <w:r>
              <w:t>t docs 07–08/10/2026</w:t>
            </w:r>
          </w:p>
        </w:tc>
      </w:tr>
    </w:tbl>
    <w:p w14:paraId="6E7DF36B" w14:textId="77777777" w:rsidR="00310564" w:rsidRDefault="00856B19">
      <w:pPr>
        <w:pStyle w:val="Heading2"/>
      </w:pPr>
      <w:r>
        <w:t>M</w:t>
      </w:r>
      <w:r>
        <w:t>ụ</w:t>
      </w:r>
      <w:r>
        <w:t>c l</w:t>
      </w:r>
      <w:r>
        <w:t>ụ</w:t>
      </w:r>
      <w:r>
        <w:t>c</w:t>
      </w:r>
    </w:p>
    <w:p w14:paraId="185A138F" w14:textId="3F9E7D3A" w:rsidR="00552023" w:rsidRDefault="00856B19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r>
        <w:fldChar w:fldCharType="begin"/>
      </w:r>
      <w:r>
        <w:instrText xml:space="preserve"> TOC \o "1-1" \h \z \u </w:instrText>
      </w:r>
      <w:r w:rsidR="00552023">
        <w:fldChar w:fldCharType="separate"/>
      </w:r>
      <w:hyperlink w:anchor="_Toc242340156" w:history="1">
        <w:r w:rsidR="00552023" w:rsidRPr="00AA3CE2">
          <w:rPr>
            <w:rStyle w:val="Hyperlink"/>
            <w:noProof/>
          </w:rPr>
          <w:t>1 Phạm vi và kết luận</w:t>
        </w:r>
        <w:r w:rsidR="00552023">
          <w:rPr>
            <w:noProof/>
            <w:webHidden/>
          </w:rPr>
          <w:tab/>
        </w:r>
        <w:r w:rsidR="00552023">
          <w:rPr>
            <w:noProof/>
            <w:webHidden/>
          </w:rPr>
          <w:fldChar w:fldCharType="begin"/>
        </w:r>
        <w:r w:rsidR="00552023">
          <w:rPr>
            <w:noProof/>
            <w:webHidden/>
          </w:rPr>
          <w:instrText xml:space="preserve"> PAGEREF _Toc242340156 \h </w:instrText>
        </w:r>
        <w:r w:rsidR="00552023">
          <w:rPr>
            <w:noProof/>
            <w:webHidden/>
          </w:rPr>
        </w:r>
        <w:r w:rsidR="00552023">
          <w:rPr>
            <w:noProof/>
            <w:webHidden/>
          </w:rPr>
          <w:fldChar w:fldCharType="separate"/>
        </w:r>
        <w:r w:rsidR="00552023">
          <w:rPr>
            <w:noProof/>
            <w:webHidden/>
          </w:rPr>
          <w:t>2</w:t>
        </w:r>
        <w:r w:rsidR="00552023">
          <w:rPr>
            <w:noProof/>
            <w:webHidden/>
          </w:rPr>
          <w:fldChar w:fldCharType="end"/>
        </w:r>
      </w:hyperlink>
    </w:p>
    <w:p w14:paraId="52AD0E0B" w14:textId="5C2F8F37" w:rsidR="00552023" w:rsidRDefault="00552023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2340157" w:history="1">
        <w:r w:rsidRPr="00AA3CE2">
          <w:rPr>
            <w:rStyle w:val="Hyperlink"/>
            <w:noProof/>
          </w:rPr>
          <w:t>2 Tài liệu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_Toc242340157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00A592" w14:textId="416C347F" w:rsidR="00552023" w:rsidRDefault="00552023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2340158" w:history="1">
        <w:r w:rsidRPr="00AA3CE2">
          <w:rPr>
            <w:rStyle w:val="Hyperlink"/>
            <w:noProof/>
          </w:rPr>
          <w:t>3 Cài đặt và tái tạo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_Toc242340158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DCA942" w14:textId="3DF8D452" w:rsidR="00552023" w:rsidRDefault="00552023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2340159" w:history="1">
        <w:r w:rsidRPr="00AA3CE2">
          <w:rPr>
            <w:rStyle w:val="Hyperlink"/>
            <w:noProof/>
          </w:rPr>
          <w:t>4 Hướng dẫn sử dụng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_Toc242340159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7560CF0" w14:textId="359AB156" w:rsidR="00552023" w:rsidRDefault="00552023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2340160" w:history="1">
        <w:r w:rsidRPr="00AA3CE2">
          <w:rPr>
            <w:rStyle w:val="Hyperlink"/>
            <w:noProof/>
          </w:rPr>
          <w:t>5 Kiểm thử và bằng chứng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_Toc242340160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3B235D" w14:textId="1E23EA1E" w:rsidR="00552023" w:rsidRDefault="00552023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2340161" w:history="1">
        <w:r w:rsidRPr="00AA3CE2">
          <w:rPr>
            <w:rStyle w:val="Hyperlink"/>
            <w:noProof/>
          </w:rPr>
          <w:t>6 Tồn đọng và ghi chú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_Toc242340161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6C867E7" w14:textId="41761BA7" w:rsidR="00552023" w:rsidRDefault="00552023">
      <w:pPr>
        <w:pStyle w:val="TOC1"/>
        <w:tabs>
          <w:tab w:val="right" w:leader="dot" w:pos="9350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vi-VN" w:eastAsia="vi-VN"/>
          <w14:ligatures w14:val="standardContextual"/>
        </w:rPr>
      </w:pPr>
      <w:hyperlink w:anchor="_Toc242340162" w:history="1">
        <w:r w:rsidRPr="00AA3CE2">
          <w:rPr>
            <w:rStyle w:val="Hyperlink"/>
            <w:noProof/>
          </w:rPr>
          <w:t>7 Danh mục bàn giao và xác nhận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_Toc242340162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0F046B4" w14:textId="2146B67A" w:rsidR="00310564" w:rsidRDefault="00856B19">
      <w:r>
        <w:fldChar w:fldCharType="end"/>
      </w:r>
    </w:p>
    <w:p w14:paraId="4CD56AE4" w14:textId="77777777" w:rsidR="00310564" w:rsidRDefault="00856B19">
      <w:r>
        <w:br w:type="page"/>
      </w:r>
    </w:p>
    <w:p w14:paraId="32727E47" w14:textId="77777777" w:rsidR="00310564" w:rsidRDefault="00856B19">
      <w:pPr>
        <w:pStyle w:val="Heading1"/>
      </w:pPr>
      <w:bookmarkStart w:id="0" w:name="_Toc242340156"/>
      <w:r>
        <w:lastRenderedPageBreak/>
        <w:t>1 Ph</w:t>
      </w:r>
      <w:r>
        <w:t>ạ</w:t>
      </w:r>
      <w:r>
        <w:t>m vi và k</w:t>
      </w:r>
      <w:r>
        <w:t>ế</w:t>
      </w:r>
      <w:r>
        <w:t>t lu</w:t>
      </w:r>
      <w:r>
        <w:t>ậ</w:t>
      </w:r>
      <w:r>
        <w:t>n</w:t>
      </w:r>
      <w:bookmarkEnd w:id="0"/>
    </w:p>
    <w:p w14:paraId="6D632E46" w14:textId="77777777" w:rsidR="00310564" w:rsidRDefault="00856B19">
      <w:r>
        <w:t xml:space="preserve">AgriSense là </w:t>
      </w:r>
      <w:r>
        <w:t>ứ</w:t>
      </w:r>
      <w:r>
        <w:t>ng d</w:t>
      </w:r>
      <w:r>
        <w:t>ụ</w:t>
      </w:r>
      <w:r>
        <w:t>ng theo dõi đ</w:t>
      </w:r>
      <w:r>
        <w:t>ấ</w:t>
      </w:r>
      <w:r>
        <w:t>t nông nghi</w:t>
      </w:r>
      <w:r>
        <w:t>ệ</w:t>
      </w:r>
      <w:r>
        <w:t>p. Ph</w:t>
      </w:r>
      <w:r>
        <w:t>ầ</w:t>
      </w:r>
      <w:r>
        <w:t>n bàn giao t</w:t>
      </w:r>
      <w:r>
        <w:t>ậ</w:t>
      </w:r>
      <w:r>
        <w:t>p trung vào tính đúng c</w:t>
      </w:r>
      <w:r>
        <w:t>ủ</w:t>
      </w:r>
      <w:r>
        <w:t>a logic: đăng nh</w:t>
      </w:r>
      <w:r>
        <w:t>ậ</w:t>
      </w:r>
      <w:r>
        <w:t>p và quy</w:t>
      </w:r>
      <w:r>
        <w:t>ề</w:t>
      </w:r>
      <w:r>
        <w:t>n truy c</w:t>
      </w:r>
      <w:r>
        <w:t>ậ</w:t>
      </w:r>
      <w:r>
        <w:t>p; k</w:t>
      </w:r>
      <w:r>
        <w:t>ế</w:t>
      </w:r>
      <w:r>
        <w:t>t n</w:t>
      </w:r>
      <w:r>
        <w:t>ố</w:t>
      </w:r>
      <w:r>
        <w:t>i/chia s</w:t>
      </w:r>
      <w:r>
        <w:t>ẻ</w:t>
      </w:r>
      <w:r>
        <w:t xml:space="preserve"> ngu</w:t>
      </w:r>
      <w:r>
        <w:t>ồ</w:t>
      </w:r>
      <w:r>
        <w:t>n; đ</w:t>
      </w:r>
      <w:r>
        <w:t>ọ</w:t>
      </w:r>
      <w:r>
        <w:t>c và lưu s</w:t>
      </w:r>
      <w:r>
        <w:t>ố</w:t>
      </w:r>
      <w:r>
        <w:t xml:space="preserve"> đo; 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>; c</w:t>
      </w:r>
      <w:r>
        <w:t>ả</w:t>
      </w:r>
      <w:r>
        <w:t xml:space="preserve">nh báo và thông báo trong </w:t>
      </w:r>
      <w:r>
        <w:t>ứ</w:t>
      </w:r>
      <w:r>
        <w:t>ng d</w:t>
      </w:r>
      <w:r>
        <w:t>ụ</w:t>
      </w:r>
      <w:r>
        <w:t>ng. M</w:t>
      </w:r>
      <w:r>
        <w:t>ộ</w:t>
      </w:r>
      <w:r>
        <w:t xml:space="preserve">t </w:t>
      </w:r>
      <w:r>
        <w:t>ứ</w:t>
      </w:r>
      <w:r>
        <w:t>ng d</w:t>
      </w:r>
      <w:r>
        <w:t>ụ</w:t>
      </w:r>
      <w:r>
        <w:t>ng có th</w:t>
      </w:r>
      <w:r>
        <w:t>ể</w:t>
      </w:r>
      <w:r>
        <w:t xml:space="preserve"> ch</w:t>
      </w:r>
      <w:r>
        <w:t>ạ</w:t>
      </w:r>
      <w:r>
        <w:t>y trên Pi/local ho</w:t>
      </w:r>
      <w:r>
        <w:t>ặ</w:t>
      </w:r>
      <w:r>
        <w:t>c server. Khi chuy</w:t>
      </w:r>
      <w:r>
        <w:t>ể</w:t>
      </w:r>
      <w:r>
        <w:t>n máy,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chuy</w:t>
      </w:r>
      <w:r>
        <w:t>ể</w:t>
      </w:r>
      <w:r>
        <w:t>n b</w:t>
      </w:r>
      <w:r>
        <w:t>ằ</w:t>
      </w:r>
      <w:r>
        <w:t>ng backup/restore có ki</w:t>
      </w:r>
      <w:r>
        <w:t>ể</w:t>
      </w:r>
      <w:r>
        <w:t>m soát; không có đ</w:t>
      </w:r>
      <w:r>
        <w:t>ồ</w:t>
      </w:r>
      <w:r>
        <w:t>ng b</w:t>
      </w:r>
      <w:r>
        <w:t>ộ</w:t>
      </w:r>
      <w:r>
        <w:t xml:space="preserve"> Pi và server ch</w:t>
      </w:r>
      <w:r>
        <w:t>ạ</w:t>
      </w:r>
      <w:r>
        <w:t>y song song.</w:t>
      </w:r>
    </w:p>
    <w:p w14:paraId="10F33462" w14:textId="77777777" w:rsidR="00310564" w:rsidRDefault="00856B19">
      <w:r>
        <w:t>Các lu</w:t>
      </w:r>
      <w:r>
        <w:t>ồ</w:t>
      </w:r>
      <w:r>
        <w:t>ng chính đã qua ki</w:t>
      </w:r>
      <w:r>
        <w:t>ể</w:t>
      </w:r>
      <w:r>
        <w:t>m th</w:t>
      </w:r>
      <w:r>
        <w:t>ử</w:t>
      </w:r>
      <w:r>
        <w:t xml:space="preserve"> local và browser dùng d</w:t>
      </w:r>
      <w:r>
        <w:t>ữ</w:t>
      </w:r>
      <w:r>
        <w:t xml:space="preserve"> li</w:t>
      </w:r>
      <w:r>
        <w:t>ệ</w:t>
      </w:r>
      <w:r>
        <w:t>u th</w:t>
      </w:r>
      <w:r>
        <w:t>ử</w:t>
      </w:r>
      <w:r>
        <w:t xml:space="preserve"> cô l</w:t>
      </w:r>
      <w:r>
        <w:t>ậ</w:t>
      </w:r>
      <w:r>
        <w:t>p. Ngư</w:t>
      </w:r>
      <w:r>
        <w:t>ờ</w:t>
      </w:r>
      <w:r>
        <w:t>i dùng đã ph</w:t>
      </w:r>
      <w:r>
        <w:t>ả</w:t>
      </w:r>
      <w:r>
        <w:t>n h</w:t>
      </w:r>
      <w:r>
        <w:t>ồ</w:t>
      </w:r>
      <w:r>
        <w:t>i website ch</w:t>
      </w:r>
      <w:r>
        <w:t>ạ</w:t>
      </w:r>
      <w:r>
        <w:t xml:space="preserve">y </w:t>
      </w:r>
      <w:r>
        <w:t>ổ</w:t>
      </w:r>
      <w:r>
        <w:t>n trên server ngày 06/10/2026. Tuy nhiên, m</w:t>
      </w:r>
      <w:r>
        <w:t>ộ</w:t>
      </w:r>
      <w:r>
        <w:t>t l</w:t>
      </w:r>
      <w:r>
        <w:t>ỗ</w:t>
      </w:r>
      <w:r>
        <w:t>i P2 v</w:t>
      </w:r>
      <w:r>
        <w:t>ề</w:t>
      </w:r>
      <w:r>
        <w:t xml:space="preserve"> c</w:t>
      </w:r>
      <w:r>
        <w:t>ử</w:t>
      </w:r>
      <w:r>
        <w:t>a s</w:t>
      </w:r>
      <w:r>
        <w:t>ổ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r</w:t>
      </w:r>
      <w:r>
        <w:t>ỗ</w:t>
      </w:r>
      <w:r>
        <w:t>ng còn m</w:t>
      </w:r>
      <w:r>
        <w:t>ở</w:t>
      </w:r>
      <w:r>
        <w:t>, và chưa có b</w:t>
      </w:r>
      <w:r>
        <w:t>ằ</w:t>
      </w:r>
      <w:r>
        <w:t>ng ch</w:t>
      </w:r>
      <w:r>
        <w:t>ứ</w:t>
      </w:r>
      <w:r>
        <w:t>ng đ</w:t>
      </w:r>
      <w:r>
        <w:t>ầ</w:t>
      </w:r>
      <w:r>
        <w:t>y đ</w:t>
      </w:r>
      <w:r>
        <w:t>ủ</w:t>
      </w:r>
      <w:r>
        <w:t xml:space="preserve"> v</w:t>
      </w:r>
      <w:r>
        <w:t>ề</w:t>
      </w:r>
      <w:r>
        <w:t xml:space="preserve"> thông báo m</w:t>
      </w:r>
      <w:r>
        <w:t>ớ</w:t>
      </w:r>
      <w:r>
        <w:t>i t</w:t>
      </w:r>
      <w:r>
        <w:t>ự</w:t>
      </w:r>
      <w:r>
        <w:t xml:space="preserve"> nhiên sau ph</w:t>
      </w:r>
      <w:r>
        <w:t>ụ</w:t>
      </w:r>
      <w:r>
        <w:t>c h</w:t>
      </w:r>
      <w:r>
        <w:t>ồ</w:t>
      </w:r>
      <w:r>
        <w:t>i provider. Không k</w:t>
      </w:r>
      <w:r>
        <w:t>ế</w:t>
      </w:r>
      <w:r>
        <w:t>t lu</w:t>
      </w:r>
      <w:r>
        <w:t>ậ</w:t>
      </w:r>
      <w:r>
        <w:t>n m</w:t>
      </w:r>
      <w:r>
        <w:t>ọ</w:t>
      </w:r>
      <w:r>
        <w:t>i tình hu</w:t>
      </w:r>
      <w:r>
        <w:t>ố</w:t>
      </w:r>
      <w:r>
        <w:t>ng đ</w:t>
      </w:r>
      <w:r>
        <w:t>ề</w:t>
      </w:r>
      <w:r>
        <w:t>u đ</w:t>
      </w:r>
      <w:r>
        <w:t>ạ</w:t>
      </w:r>
      <w:r>
        <w:t>t ho</w:t>
      </w:r>
      <w:r>
        <w:t>ặ</w:t>
      </w:r>
      <w:r>
        <w:t>c l</w:t>
      </w:r>
      <w:r>
        <w:t>ị</w:t>
      </w:r>
      <w:r>
        <w:t>ch s</w:t>
      </w:r>
      <w:r>
        <w:t>ử</w:t>
      </w:r>
      <w:r>
        <w:t xml:space="preserve"> đã đ</w:t>
      </w:r>
      <w:r>
        <w:t>ủ</w:t>
      </w:r>
      <w:r>
        <w:t xml:space="preserve"> 90 ngày. Các v</w:t>
      </w:r>
      <w:r>
        <w:t>ấ</w:t>
      </w:r>
      <w:r>
        <w:t>n đ</w:t>
      </w:r>
      <w:r>
        <w:t>ề</w:t>
      </w:r>
      <w:r>
        <w:t xml:space="preserve"> này đư</w:t>
      </w:r>
      <w:r>
        <w:t>ợ</w:t>
      </w:r>
      <w:r>
        <w:t>c nêu t</w:t>
      </w:r>
      <w:r>
        <w:t>ạ</w:t>
      </w:r>
      <w:r>
        <w:t>i m</w:t>
      </w:r>
      <w:r>
        <w:t>ụ</w:t>
      </w:r>
      <w:r>
        <w:t>c 6 đ</w:t>
      </w:r>
      <w:r>
        <w:t>ể</w:t>
      </w:r>
      <w:r>
        <w:t xml:space="preserve"> bên nh</w:t>
      </w:r>
      <w:r>
        <w:t>ậ</w:t>
      </w:r>
      <w:r>
        <w:t>n theo dõi.</w:t>
      </w:r>
    </w:p>
    <w:p w14:paraId="5D2D5E4E" w14:textId="77777777" w:rsidR="00310564" w:rsidRDefault="00856B19">
      <w:pPr>
        <w:pStyle w:val="Heading2"/>
      </w:pPr>
      <w:r>
        <w:t>Phiên b</w:t>
      </w:r>
      <w:r>
        <w:t>ả</w:t>
      </w:r>
      <w:r>
        <w:t>n áp d</w:t>
      </w:r>
      <w:r>
        <w:t>ụ</w:t>
      </w:r>
      <w:r>
        <w:t>ng</w:t>
      </w:r>
    </w:p>
    <w:p w14:paraId="3087B3D9" w14:textId="75C6D01D" w:rsidR="00310564" w:rsidRDefault="00856B19">
      <w:pPr>
        <w:pStyle w:val="ListBullet"/>
      </w:pPr>
      <w:r>
        <w:t xml:space="preserve">Repository: </w:t>
      </w:r>
      <w:hyperlink r:id="rId8">
        <w:r>
          <w:rPr>
            <w:u w:val="single"/>
          </w:rPr>
          <w:t>Hn4785/IoT-web</w:t>
        </w:r>
      </w:hyperlink>
      <w:r>
        <w:t xml:space="preserve">, nhánh </w:t>
      </w:r>
      <w:r>
        <w:rPr>
          <w:rFonts w:ascii="Consolas" w:hAnsi="Consolas"/>
          <w:sz w:val="18"/>
        </w:rPr>
        <w:t>BE</w:t>
      </w:r>
      <w:r>
        <w:t xml:space="preserve"> và </w:t>
      </w:r>
      <w:r>
        <w:rPr>
          <w:rFonts w:ascii="Consolas" w:hAnsi="Consolas"/>
          <w:sz w:val="18"/>
        </w:rPr>
        <w:t>FE</w:t>
      </w:r>
      <w:r>
        <w:t xml:space="preserve"> đ</w:t>
      </w:r>
      <w:r>
        <w:t>ộ</w:t>
      </w:r>
      <w:r>
        <w:t>c l</w:t>
      </w:r>
      <w:r>
        <w:t>ậ</w:t>
      </w:r>
      <w:r>
        <w:t>p.</w:t>
      </w:r>
    </w:p>
    <w:p w14:paraId="610B59AE" w14:textId="77777777" w:rsidR="00310564" w:rsidRDefault="00856B19">
      <w:pPr>
        <w:pStyle w:val="ListBullet"/>
      </w:pPr>
      <w:r>
        <w:t>Code BE đã ki</w:t>
      </w:r>
      <w:r>
        <w:t>ể</w:t>
      </w:r>
      <w:r>
        <w:t>m ch</w:t>
      </w:r>
      <w:r>
        <w:t>ứ</w:t>
      </w:r>
      <w:r>
        <w:t xml:space="preserve">ng: </w:t>
      </w:r>
      <w:r>
        <w:rPr>
          <w:rFonts w:ascii="Consolas" w:hAnsi="Consolas"/>
          <w:sz w:val="18"/>
        </w:rPr>
        <w:t>ec02462bdb0050e05778e32c1cd03bfec8d86b29</w:t>
      </w:r>
      <w:r>
        <w:t>.</w:t>
      </w:r>
    </w:p>
    <w:p w14:paraId="0B7C5DDA" w14:textId="77777777" w:rsidR="00310564" w:rsidRDefault="00856B19">
      <w:pPr>
        <w:pStyle w:val="ListBullet"/>
      </w:pPr>
      <w:r>
        <w:t>Code FE đã ki</w:t>
      </w:r>
      <w:r>
        <w:t>ể</w:t>
      </w:r>
      <w:r>
        <w:t>m ch</w:t>
      </w:r>
      <w:r>
        <w:t>ứ</w:t>
      </w:r>
      <w:r>
        <w:t xml:space="preserve">ng: </w:t>
      </w:r>
      <w:r>
        <w:rPr>
          <w:rFonts w:ascii="Consolas" w:hAnsi="Consolas"/>
          <w:sz w:val="18"/>
        </w:rPr>
        <w:t>5dbeea53d40bc8b007fff53c58a7623b7fdd8626</w:t>
      </w:r>
      <w:r>
        <w:t>.</w:t>
      </w:r>
    </w:p>
    <w:p w14:paraId="3D292E6A" w14:textId="77777777" w:rsidR="00310564" w:rsidRDefault="00856B19">
      <w:pPr>
        <w:pStyle w:val="ListBullet"/>
      </w:pPr>
      <w:r>
        <w:t>Runtime đã ghi nh</w:t>
      </w:r>
      <w:r>
        <w:t>ậ</w:t>
      </w:r>
      <w:r>
        <w:t xml:space="preserve">n 06/10/2026: API </w:t>
      </w:r>
      <w:r>
        <w:rPr>
          <w:rFonts w:ascii="Consolas" w:hAnsi="Consolas"/>
          <w:sz w:val="18"/>
        </w:rPr>
        <w:t>26df9ddc20c41aee250d7be3ef4815908ed4ebf4</w:t>
      </w:r>
      <w:r>
        <w:t xml:space="preserve">, web tag </w:t>
      </w:r>
      <w:r>
        <w:rPr>
          <w:rFonts w:ascii="Consolas" w:hAnsi="Consolas"/>
          <w:sz w:val="18"/>
        </w:rPr>
        <w:t>aea78f5-arm64</w:t>
      </w:r>
      <w:r>
        <w:t>.</w:t>
      </w:r>
    </w:p>
    <w:p w14:paraId="6FE67784" w14:textId="77777777" w:rsidR="00310564" w:rsidRDefault="00856B19">
      <w:pPr>
        <w:pStyle w:val="ListBullet"/>
      </w:pPr>
      <w:r>
        <w:t>Các commit tài li</w:t>
      </w:r>
      <w:r>
        <w:t>ệ</w:t>
      </w:r>
      <w:r>
        <w:t>u sau đó không đ</w:t>
      </w:r>
      <w:r>
        <w:t>ồ</w:t>
      </w:r>
      <w:r>
        <w:t>ng nghĩa thay image đang ch</w:t>
      </w:r>
      <w:r>
        <w:t>ạ</w:t>
      </w:r>
      <w:r>
        <w:t>y. Không ghi tag web là digest; bên nh</w:t>
      </w:r>
      <w:r>
        <w:t>ậ</w:t>
      </w:r>
      <w:r>
        <w:t>n c</w:t>
      </w:r>
      <w:r>
        <w:t>ầ</w:t>
      </w:r>
      <w:r>
        <w:t>n digest b</w:t>
      </w:r>
      <w:r>
        <w:t>ấ</w:t>
      </w:r>
      <w:r>
        <w:t>t bi</w:t>
      </w:r>
      <w:r>
        <w:t>ế</w:t>
      </w:r>
      <w:r>
        <w:t>n đúng CPU trư</w:t>
      </w:r>
      <w:r>
        <w:t>ớ</w:t>
      </w:r>
      <w:r>
        <w:t>c tri</w:t>
      </w:r>
      <w:r>
        <w:t>ể</w:t>
      </w:r>
      <w:r>
        <w:t>n khai.</w:t>
      </w:r>
    </w:p>
    <w:p w14:paraId="7783E914" w14:textId="71440E07" w:rsidR="00310564" w:rsidRDefault="00856B19">
      <w:pPr>
        <w:pStyle w:val="ListBullet"/>
      </w:pPr>
      <w:hyperlink r:id="rId9">
        <w:r>
          <w:rPr>
            <w:u w:val="single"/>
          </w:rPr>
          <w:t>Release record</w:t>
        </w:r>
      </w:hyperlink>
      <w:r>
        <w:t xml:space="preserve"> là nơi duy nh</w:t>
      </w:r>
      <w:r>
        <w:t>ấ</w:t>
      </w:r>
      <w:r>
        <w:t>t ghi k</w:t>
      </w:r>
      <w:r>
        <w:t>ế</w:t>
      </w:r>
      <w:r>
        <w:t>t qu</w:t>
      </w:r>
      <w:r>
        <w:t>ả</w:t>
      </w:r>
      <w:r>
        <w:t xml:space="preserve"> và c</w:t>
      </w:r>
      <w:r>
        <w:t>ậ</w:t>
      </w:r>
      <w:r>
        <w:t>p nh</w:t>
      </w:r>
      <w:r>
        <w:t>ậ</w:t>
      </w:r>
      <w:r>
        <w:t>t phiên b</w:t>
      </w:r>
      <w:r>
        <w:t>ả</w:t>
      </w:r>
      <w:r>
        <w:t>n. K</w:t>
      </w:r>
      <w:r>
        <w:t>ế</w:t>
      </w:r>
      <w:r>
        <w:t>t qu</w:t>
      </w:r>
      <w:r>
        <w:t>ả</w:t>
      </w:r>
      <w:r>
        <w:t xml:space="preserve"> cũ đư</w:t>
      </w:r>
      <w:r>
        <w:t>ợ</w:t>
      </w:r>
      <w:r>
        <w:t>c gi</w:t>
      </w:r>
      <w:r>
        <w:t>ữ</w:t>
      </w:r>
      <w:r>
        <w:t xml:space="preserve"> theo ngày, không đ</w:t>
      </w:r>
      <w:r>
        <w:t>ổ</w:t>
      </w:r>
      <w:r>
        <w:t>i thành k</w:t>
      </w:r>
      <w:r>
        <w:t>ế</w:t>
      </w:r>
      <w:r>
        <w:t>t qu</w:t>
      </w:r>
      <w:r>
        <w:t>ả</w:t>
      </w:r>
      <w:r>
        <w:t xml:space="preserve"> test m</w:t>
      </w:r>
      <w:r>
        <w:t>ớ</w:t>
      </w:r>
      <w:r>
        <w:t>i.</w:t>
      </w:r>
    </w:p>
    <w:p w14:paraId="1A919449" w14:textId="77777777" w:rsidR="00310564" w:rsidRDefault="00856B19">
      <w:pPr>
        <w:pStyle w:val="Heading2"/>
      </w:pPr>
      <w:r>
        <w:t>Ch</w:t>
      </w:r>
      <w:r>
        <w:t>ứ</w:t>
      </w:r>
      <w:r>
        <w:t>c năng và vai trò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310564" w14:paraId="784DF009" w14:textId="77777777">
        <w:trPr>
          <w:cantSplit/>
          <w:tblHeader/>
        </w:trPr>
        <w:tc>
          <w:tcPr>
            <w:tcW w:w="2880" w:type="dxa"/>
          </w:tcPr>
          <w:p w14:paraId="5DF27D46" w14:textId="77777777" w:rsidR="00310564" w:rsidRDefault="00856B19">
            <w:pPr>
              <w:pStyle w:val="TableText"/>
            </w:pPr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</w:t>
            </w:r>
          </w:p>
        </w:tc>
        <w:tc>
          <w:tcPr>
            <w:tcW w:w="6480" w:type="dxa"/>
          </w:tcPr>
          <w:p w14:paraId="3ABCCE95" w14:textId="77777777" w:rsidR="00310564" w:rsidRDefault="00856B19">
            <w:pPr>
              <w:pStyle w:val="TableText"/>
            </w:pPr>
            <w:r>
              <w:rPr>
                <w:b/>
              </w:rPr>
              <w:t>Ph</w:t>
            </w:r>
            <w:r>
              <w:rPr>
                <w:b/>
              </w:rPr>
              <w:t>ạ</w:t>
            </w:r>
            <w:r>
              <w:rPr>
                <w:b/>
              </w:rPr>
              <w:t>m vi bàn giao</w:t>
            </w:r>
          </w:p>
        </w:tc>
      </w:tr>
      <w:tr w:rsidR="00310564" w14:paraId="1AE9B983" w14:textId="77777777">
        <w:trPr>
          <w:cantSplit/>
        </w:trPr>
        <w:tc>
          <w:tcPr>
            <w:tcW w:w="2880" w:type="dxa"/>
          </w:tcPr>
          <w:p w14:paraId="60FE752A" w14:textId="77777777" w:rsidR="00310564" w:rsidRDefault="00856B19">
            <w:pPr>
              <w:pStyle w:val="TableText"/>
            </w:pPr>
            <w:r>
              <w:t>Tài kho</w:t>
            </w:r>
            <w:r>
              <w:t>ả</w:t>
            </w:r>
            <w:r>
              <w:t>n và phiên</w:t>
            </w:r>
          </w:p>
        </w:tc>
        <w:tc>
          <w:tcPr>
            <w:tcW w:w="6480" w:type="dxa"/>
          </w:tcPr>
          <w:p w14:paraId="1CE1BBAE" w14:textId="77777777" w:rsidR="00310564" w:rsidRDefault="00856B19">
            <w:pPr>
              <w:pStyle w:val="TableText"/>
            </w:pPr>
            <w:r>
              <w:t>Đăng nh</w:t>
            </w:r>
            <w:r>
              <w:t>ậ</w:t>
            </w:r>
            <w:r>
              <w:t>p, đ</w:t>
            </w:r>
            <w:r>
              <w:t>ổ</w:t>
            </w:r>
            <w:r>
              <w:t>i m</w:t>
            </w:r>
            <w:r>
              <w:t>ậ</w:t>
            </w:r>
            <w:r>
              <w:t>t kh</w:t>
            </w:r>
            <w:r>
              <w:t>ẩ</w:t>
            </w:r>
            <w:r>
              <w:t>u b</w:t>
            </w:r>
            <w:r>
              <w:t>ắ</w:t>
            </w:r>
            <w:r>
              <w:t>t bu</w:t>
            </w:r>
            <w:r>
              <w:t>ộ</w:t>
            </w:r>
            <w:r>
              <w:t>c, refresh, logout; t</w:t>
            </w:r>
            <w:r>
              <w:t>ạ</w:t>
            </w:r>
            <w:r>
              <w:t>o/s</w:t>
            </w:r>
            <w:r>
              <w:t>ử</w:t>
            </w:r>
            <w:r>
              <w:t>a/khóa và reset tài kho</w:t>
            </w:r>
            <w:r>
              <w:t>ả</w:t>
            </w:r>
            <w:r>
              <w:t>n theo quy</w:t>
            </w:r>
            <w:r>
              <w:t>ề</w:t>
            </w:r>
            <w:r>
              <w:t>n</w:t>
            </w:r>
          </w:p>
        </w:tc>
      </w:tr>
      <w:tr w:rsidR="00310564" w14:paraId="1AF34262" w14:textId="77777777">
        <w:trPr>
          <w:cantSplit/>
        </w:trPr>
        <w:tc>
          <w:tcPr>
            <w:tcW w:w="2880" w:type="dxa"/>
          </w:tcPr>
          <w:p w14:paraId="137E8C04" w14:textId="77777777" w:rsidR="00310564" w:rsidRDefault="00856B19">
            <w:pPr>
              <w:pStyle w:val="TableText"/>
            </w:pPr>
            <w:r>
              <w:t>Super Admin</w:t>
            </w:r>
          </w:p>
        </w:tc>
        <w:tc>
          <w:tcPr>
            <w:tcW w:w="6480" w:type="dxa"/>
          </w:tcPr>
          <w:p w14:paraId="78CE3C7B" w14:textId="77777777" w:rsidR="00310564" w:rsidRDefault="00856B19">
            <w:pPr>
              <w:pStyle w:val="TableText"/>
            </w:pPr>
            <w:r>
              <w:t>Chuy</w:t>
            </w:r>
            <w:r>
              <w:t>ể</w:t>
            </w:r>
            <w:r>
              <w:t>n authority, xem audit; recovery t</w:t>
            </w:r>
            <w:r>
              <w:t>ạ</w:t>
            </w:r>
            <w:r>
              <w:t>i CLI b</w:t>
            </w:r>
            <w:r>
              <w:t>ở</w:t>
            </w:r>
            <w:r>
              <w:t>i ngư</w:t>
            </w:r>
            <w:r>
              <w:t>ờ</w:t>
            </w:r>
            <w:r>
              <w:t>i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máy</w:t>
            </w:r>
          </w:p>
        </w:tc>
      </w:tr>
      <w:tr w:rsidR="00310564" w14:paraId="481D7834" w14:textId="77777777">
        <w:trPr>
          <w:cantSplit/>
        </w:trPr>
        <w:tc>
          <w:tcPr>
            <w:tcW w:w="2880" w:type="dxa"/>
          </w:tcPr>
          <w:p w14:paraId="01465B48" w14:textId="77777777" w:rsidR="00310564" w:rsidRDefault="00856B19">
            <w:pPr>
              <w:pStyle w:val="TableText"/>
            </w:pPr>
            <w:r>
              <w:t>API Sources</w:t>
            </w:r>
          </w:p>
        </w:tc>
        <w:tc>
          <w:tcPr>
            <w:tcW w:w="6480" w:type="dxa"/>
          </w:tcPr>
          <w:p w14:paraId="03289D0C" w14:textId="77777777" w:rsidR="00310564" w:rsidRDefault="00856B19">
            <w:pPr>
              <w:pStyle w:val="TableText"/>
            </w:pPr>
            <w:r>
              <w:t>Thêm ngu</w:t>
            </w:r>
            <w:r>
              <w:t>ồ</w:t>
            </w:r>
            <w:r>
              <w:t>n, ki</w:t>
            </w:r>
            <w:r>
              <w:t>ể</w:t>
            </w:r>
            <w:r>
              <w:t>m tra k</w:t>
            </w:r>
            <w:r>
              <w:t>ế</w:t>
            </w:r>
            <w:r>
              <w:t>t n</w:t>
            </w:r>
            <w:r>
              <w:t>ố</w:t>
            </w:r>
            <w:r>
              <w:t>i, qu</w:t>
            </w:r>
            <w:r>
              <w:t>ả</w:t>
            </w:r>
            <w:r>
              <w:t>n lý quy</w:t>
            </w:r>
            <w:r>
              <w:t>ề</w:t>
            </w:r>
            <w:r>
              <w:t>n xem station; tài kho</w:t>
            </w:r>
            <w:r>
              <w:t>ả</w:t>
            </w:r>
            <w:r>
              <w:t>n đư</w:t>
            </w:r>
            <w:r>
              <w:t>ợ</w:t>
            </w:r>
            <w:r>
              <w:t>c share ch</w:t>
            </w:r>
            <w:r>
              <w:t>ỉ</w:t>
            </w:r>
            <w:r>
              <w:t xml:space="preserve"> thao tác trong quy</w:t>
            </w:r>
            <w:r>
              <w:t>ề</w:t>
            </w:r>
            <w:r>
              <w:t>n đư</w:t>
            </w:r>
            <w:r>
              <w:t>ợ</w:t>
            </w:r>
            <w:r>
              <w:t>c c</w:t>
            </w:r>
            <w:r>
              <w:t>ấ</w:t>
            </w:r>
            <w:r>
              <w:t>p</w:t>
            </w:r>
          </w:p>
        </w:tc>
      </w:tr>
      <w:tr w:rsidR="00310564" w14:paraId="61A4009E" w14:textId="77777777">
        <w:trPr>
          <w:cantSplit/>
        </w:trPr>
        <w:tc>
          <w:tcPr>
            <w:tcW w:w="2880" w:type="dxa"/>
          </w:tcPr>
          <w:p w14:paraId="2D9933A0" w14:textId="77777777" w:rsidR="00310564" w:rsidRDefault="00856B19">
            <w:pPr>
              <w:pStyle w:val="TableText"/>
            </w:pPr>
            <w:r>
              <w:t>Farmer</w:t>
            </w:r>
          </w:p>
        </w:tc>
        <w:tc>
          <w:tcPr>
            <w:tcW w:w="6480" w:type="dxa"/>
          </w:tcPr>
          <w:p w14:paraId="695E4C5A" w14:textId="77777777" w:rsidR="00310564" w:rsidRDefault="00856B19">
            <w:pPr>
              <w:pStyle w:val="TableText"/>
            </w:pPr>
            <w:r>
              <w:t>Farm → Plot → Station; dashboard, s</w:t>
            </w:r>
            <w:r>
              <w:t>ố</w:t>
            </w:r>
            <w:r>
              <w:t xml:space="preserve"> đo cu</w:t>
            </w:r>
            <w:r>
              <w:t>ố</w:t>
            </w:r>
            <w:r>
              <w:t>i, phân tích/history/report, CSV, c</w:t>
            </w:r>
            <w:r>
              <w:t>ả</w:t>
            </w:r>
            <w:r>
              <w:t>nh báo và notifications trong scope</w:t>
            </w:r>
          </w:p>
        </w:tc>
      </w:tr>
      <w:tr w:rsidR="00310564" w14:paraId="12D1E679" w14:textId="77777777">
        <w:trPr>
          <w:cantSplit/>
        </w:trPr>
        <w:tc>
          <w:tcPr>
            <w:tcW w:w="2880" w:type="dxa"/>
          </w:tcPr>
          <w:p w14:paraId="6BB8AB20" w14:textId="77777777" w:rsidR="00310564" w:rsidRDefault="00856B19">
            <w:pPr>
              <w:pStyle w:val="TableText"/>
            </w:pPr>
            <w:r>
              <w:t>Client Developer</w:t>
            </w:r>
          </w:p>
        </w:tc>
        <w:tc>
          <w:tcPr>
            <w:tcW w:w="6480" w:type="dxa"/>
          </w:tcPr>
          <w:p w14:paraId="2689E2E3" w14:textId="77777777" w:rsidR="00310564" w:rsidRDefault="00856B19">
            <w:pPr>
              <w:pStyle w:val="TableText"/>
            </w:pPr>
            <w:r>
              <w:t>T</w:t>
            </w:r>
            <w:r>
              <w:t>ạ</w:t>
            </w:r>
            <w:r>
              <w:t>o/copy/rotate/revoke API key; API Explorer và client endpoints theo station đư</w:t>
            </w:r>
            <w:r>
              <w:t>ợ</w:t>
            </w:r>
            <w:r>
              <w:t>c c</w:t>
            </w:r>
            <w:r>
              <w:t>ấ</w:t>
            </w:r>
            <w:r>
              <w:t>p</w:t>
            </w:r>
          </w:p>
        </w:tc>
      </w:tr>
      <w:tr w:rsidR="00310564" w14:paraId="7D9B74DD" w14:textId="77777777">
        <w:trPr>
          <w:cantSplit/>
        </w:trPr>
        <w:tc>
          <w:tcPr>
            <w:tcW w:w="2880" w:type="dxa"/>
          </w:tcPr>
          <w:p w14:paraId="198378CA" w14:textId="77777777" w:rsidR="00310564" w:rsidRDefault="00856B19">
            <w:pPr>
              <w:pStyle w:val="TableTex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ề</w:t>
            </w:r>
            <w:r>
              <w:t>n v</w:t>
            </w:r>
            <w:r>
              <w:t>ữ</w:t>
            </w:r>
            <w:r>
              <w:t>ng</w:t>
            </w:r>
          </w:p>
        </w:tc>
        <w:tc>
          <w:tcPr>
            <w:tcW w:w="6480" w:type="dxa"/>
          </w:tcPr>
          <w:p w14:paraId="63BDA623" w14:textId="77777777" w:rsidR="00310564" w:rsidRDefault="00856B19">
            <w:pPr>
              <w:pStyle w:val="TableText"/>
            </w:pPr>
            <w:r>
              <w:t>Thu th</w:t>
            </w:r>
            <w:r>
              <w:t>ậ</w:t>
            </w:r>
            <w:r>
              <w:t>p n</w:t>
            </w:r>
            <w:r>
              <w:t>ề</w:t>
            </w:r>
            <w:r>
              <w:t>n không c</w:t>
            </w:r>
            <w:r>
              <w:t>ầ</w:t>
            </w:r>
            <w:r>
              <w:t>n m</w:t>
            </w:r>
            <w:r>
              <w:t>ở</w:t>
            </w:r>
            <w:r>
              <w:t xml:space="preserve"> browser; raw t</w:t>
            </w:r>
            <w:r>
              <w:t>ố</w:t>
            </w:r>
            <w:r>
              <w:t>i đa 90 ngày, snapshot cu</w:t>
            </w:r>
            <w:r>
              <w:t>ố</w:t>
            </w:r>
            <w:r>
              <w:t>i riêng; phân bi</w:t>
            </w:r>
            <w:r>
              <w:t>ệ</w:t>
            </w:r>
            <w:r>
              <w:t>t upstream/stored/cache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cũ/thi</w:t>
            </w:r>
            <w:r>
              <w:t>ế</w:t>
            </w:r>
            <w:r>
              <w:t>u</w:t>
            </w:r>
          </w:p>
        </w:tc>
      </w:tr>
      <w:tr w:rsidR="00310564" w14:paraId="5751E2F9" w14:textId="77777777">
        <w:trPr>
          <w:cantSplit/>
        </w:trPr>
        <w:tc>
          <w:tcPr>
            <w:tcW w:w="2880" w:type="dxa"/>
          </w:tcPr>
          <w:p w14:paraId="4FDF2E8E" w14:textId="77777777" w:rsidR="00310564" w:rsidRDefault="00856B19">
            <w:pPr>
              <w:pStyle w:val="TableText"/>
            </w:pPr>
            <w:r>
              <w:t>C</w:t>
            </w:r>
            <w:r>
              <w:t>ả</w:t>
            </w:r>
            <w:r>
              <w:t>nh báo</w:t>
            </w:r>
          </w:p>
        </w:tc>
        <w:tc>
          <w:tcPr>
            <w:tcW w:w="6480" w:type="dxa"/>
          </w:tcPr>
          <w:p w14:paraId="4009E98F" w14:textId="77777777" w:rsidR="00310564" w:rsidRDefault="00856B19">
            <w:pPr>
              <w:pStyle w:val="TableText"/>
            </w:pPr>
            <w:r>
              <w:t>Rule theo metadata/đơn v</w:t>
            </w:r>
            <w:r>
              <w:t>ị</w:t>
            </w:r>
            <w:r>
              <w:t xml:space="preserve"> h</w:t>
            </w:r>
            <w:r>
              <w:t>ợ</w:t>
            </w:r>
            <w:r>
              <w:t>p l</w:t>
            </w:r>
            <w:r>
              <w:t>ệ</w:t>
            </w:r>
            <w:r>
              <w:t>; fresh-only evaluation, acknowledge/resolve và notification không nhân đôi do retry</w:t>
            </w:r>
          </w:p>
        </w:tc>
      </w:tr>
    </w:tbl>
    <w:p w14:paraId="7B7D43FE" w14:textId="77777777" w:rsidR="00310564" w:rsidRDefault="00856B19">
      <w:r>
        <w:lastRenderedPageBreak/>
        <w:t>Admin không đư</w:t>
      </w:r>
      <w:r>
        <w:t>ợ</w:t>
      </w:r>
      <w:r>
        <w:t>c xem audit ch</w:t>
      </w:r>
      <w:r>
        <w:t>ỉ</w:t>
      </w:r>
      <w:r>
        <w:t xml:space="preserve"> dành cho Super Admin. Menu b</w:t>
      </w:r>
      <w:r>
        <w:t>ị</w:t>
      </w:r>
      <w:r>
        <w:t xml:space="preserve"> </w:t>
      </w:r>
      <w:r>
        <w:t>ẩ</w:t>
      </w:r>
      <w:r>
        <w:t>n không thay th</w:t>
      </w:r>
      <w:r>
        <w:t>ế</w:t>
      </w:r>
      <w:r>
        <w:t xml:space="preserve"> quy</w:t>
      </w:r>
      <w:r>
        <w:t>ề</w:t>
      </w:r>
      <w:r>
        <w:t>n backend. Quy</w:t>
      </w:r>
      <w:r>
        <w:t>ề</w:t>
      </w:r>
      <w:r>
        <w:t>n ngu</w:t>
      </w:r>
      <w:r>
        <w:t>ồ</w:t>
      </w:r>
      <w:r>
        <w:t>n/station qu</w:t>
      </w:r>
      <w:r>
        <w:t>ả</w:t>
      </w:r>
      <w:r>
        <w:t>n lý t</w:t>
      </w:r>
      <w:r>
        <w:t>ạ</w:t>
      </w:r>
      <w:r>
        <w:t>i API Sources; User Management qu</w:t>
      </w:r>
      <w:r>
        <w:t>ả</w:t>
      </w:r>
      <w:r>
        <w:t>n lý tài kho</w:t>
      </w:r>
      <w:r>
        <w:t>ả</w:t>
      </w:r>
      <w:r>
        <w:t>n và hi</w:t>
      </w:r>
      <w:r>
        <w:t>ể</w:t>
      </w:r>
      <w:r>
        <w:t>n th</w:t>
      </w:r>
      <w:r>
        <w:t>ị</w:t>
      </w:r>
      <w:r>
        <w:t xml:space="preserve"> scope, không ph</w:t>
      </w:r>
      <w:r>
        <w:t>ả</w:t>
      </w:r>
      <w:r>
        <w:t>i nơi s</w:t>
      </w:r>
      <w:r>
        <w:t>ử</w:t>
      </w:r>
      <w:r>
        <w:t>a chia s</w:t>
      </w:r>
      <w:r>
        <w:t>ẻ</w:t>
      </w:r>
      <w:r>
        <w:t xml:space="preserve"> ngu</w:t>
      </w:r>
      <w:r>
        <w:t>ồ</w:t>
      </w:r>
      <w:r>
        <w:t>n hi</w:t>
      </w:r>
      <w:r>
        <w:t>ệ</w:t>
      </w:r>
      <w:r>
        <w:t>n hành.</w:t>
      </w:r>
    </w:p>
    <w:p w14:paraId="0FA669CD" w14:textId="77777777" w:rsidR="00310564" w:rsidRDefault="00856B19">
      <w:r>
        <w:t>Ngoài ph</w:t>
      </w:r>
      <w:r>
        <w:t>ạ</w:t>
      </w:r>
      <w:r>
        <w:t>m vi: đi</w:t>
      </w:r>
      <w:r>
        <w:t>ề</w:t>
      </w:r>
      <w:r>
        <w:t>u khi</w:t>
      </w:r>
      <w:r>
        <w:t>ể</w:t>
      </w:r>
      <w:r>
        <w:t>n/hi</w:t>
      </w:r>
      <w:r>
        <w:t>ệ</w:t>
      </w:r>
      <w:r>
        <w:t>u chu</w:t>
      </w:r>
      <w:r>
        <w:t>ẩ</w:t>
      </w:r>
      <w:r>
        <w:t>n thi</w:t>
      </w:r>
      <w:r>
        <w:t>ế</w:t>
      </w:r>
      <w:r>
        <w:t>t b</w:t>
      </w:r>
      <w:r>
        <w:t>ị</w:t>
      </w:r>
      <w:r>
        <w:t xml:space="preserve"> t</w:t>
      </w:r>
      <w:r>
        <w:t>ừ</w:t>
      </w:r>
      <w:r>
        <w:t xml:space="preserve"> xa, SMS/email, t</w:t>
      </w:r>
      <w:r>
        <w:t>ự</w:t>
      </w:r>
      <w:r>
        <w:t xml:space="preserve"> ph</w:t>
      </w:r>
      <w:r>
        <w:t>ụ</w:t>
      </w:r>
      <w:r>
        <w:t>c h</w:t>
      </w:r>
      <w:r>
        <w:t>ồ</w:t>
      </w:r>
      <w:r>
        <w:t>i m</w:t>
      </w:r>
      <w:r>
        <w:t>ậ</w:t>
      </w:r>
      <w:r>
        <w:t>t kh</w:t>
      </w:r>
      <w:r>
        <w:t>ẩ</w:t>
      </w:r>
      <w:r>
        <w:t>u qua email, d</w:t>
      </w:r>
      <w:r>
        <w:t>ự</w:t>
      </w:r>
      <w:r>
        <w:t xml:space="preserve"> đoán/khuy</w:t>
      </w:r>
      <w:r>
        <w:t>ế</w:t>
      </w:r>
      <w:r>
        <w:t>n ngh</w:t>
      </w:r>
      <w:r>
        <w:t>ị</w:t>
      </w:r>
      <w:r>
        <w:t xml:space="preserve"> nông h</w:t>
      </w:r>
      <w:r>
        <w:t>ọ</w:t>
      </w:r>
      <w:r>
        <w:t>c, UI CRUD Farm/Plot/Station, đ</w:t>
      </w:r>
      <w:r>
        <w:t>ồ</w:t>
      </w:r>
      <w:r>
        <w:t>ng b</w:t>
      </w:r>
      <w:r>
        <w:t>ộ</w:t>
      </w:r>
      <w:r>
        <w:t xml:space="preserve"> hai chi</w:t>
      </w:r>
      <w:r>
        <w:t>ề</w:t>
      </w:r>
      <w:r>
        <w:t>u và t</w:t>
      </w:r>
      <w:r>
        <w:t>ự</w:t>
      </w:r>
      <w:r>
        <w:t xml:space="preserve"> tri</w:t>
      </w:r>
      <w:r>
        <w:t>ể</w:t>
      </w:r>
      <w:r>
        <w:t>n khai lên server chưa xác đ</w:t>
      </w:r>
      <w:r>
        <w:t>ị</w:t>
      </w:r>
      <w:r>
        <w:t>nh. MFA/SSO đư</w:t>
      </w:r>
      <w:r>
        <w:t>ợ</w:t>
      </w:r>
      <w:r>
        <w:t>c bên yêu c</w:t>
      </w:r>
      <w:r>
        <w:t>ầ</w:t>
      </w:r>
      <w:r>
        <w:t>u lo</w:t>
      </w:r>
      <w:r>
        <w:t>ạ</w:t>
      </w:r>
      <w:r>
        <w:t>i kh</w:t>
      </w:r>
      <w:r>
        <w:t>ỏ</w:t>
      </w:r>
      <w:r>
        <w:t>i đ</w:t>
      </w:r>
      <w:r>
        <w:t>ợ</w:t>
      </w:r>
      <w:r>
        <w:t>t giao này; không mô t</w:t>
      </w:r>
      <w:r>
        <w:t>ả</w:t>
      </w:r>
      <w:r>
        <w:t xml:space="preserve"> là đã tri</w:t>
      </w:r>
      <w:r>
        <w:t>ể</w:t>
      </w:r>
      <w:r>
        <w:t>n khai. Pi ch</w:t>
      </w:r>
      <w:r>
        <w:t>ỉ</w:t>
      </w:r>
      <w:r>
        <w:t xml:space="preserve"> là môi trư</w:t>
      </w:r>
      <w:r>
        <w:t>ờ</w:t>
      </w:r>
      <w:r>
        <w:t>ng demo, không đưa v</w:t>
      </w:r>
      <w:r>
        <w:t>ấ</w:t>
      </w:r>
      <w:r>
        <w:t>n đ</w:t>
      </w:r>
      <w:r>
        <w:t>ề</w:t>
      </w:r>
      <w:r>
        <w:t xml:space="preserve"> Wi-Fi/tunnel n</w:t>
      </w:r>
      <w:r>
        <w:t>ộ</w:t>
      </w:r>
      <w:r>
        <w:t>i b</w:t>
      </w:r>
      <w:r>
        <w:t>ộ</w:t>
      </w:r>
      <w:r>
        <w:t xml:space="preserve"> vào danh sách l</w:t>
      </w:r>
      <w:r>
        <w:t>ỗ</w:t>
      </w:r>
      <w:r>
        <w:t>i logic c</w:t>
      </w:r>
      <w:r>
        <w:t>ủ</w:t>
      </w:r>
      <w:r>
        <w:t>a s</w:t>
      </w:r>
      <w:r>
        <w:t>ả</w:t>
      </w:r>
      <w:r>
        <w:t>n ph</w:t>
      </w:r>
      <w:r>
        <w:t>ẩ</w:t>
      </w:r>
      <w:r>
        <w:t>m.</w:t>
      </w:r>
    </w:p>
    <w:p w14:paraId="7E35A121" w14:textId="77777777" w:rsidR="00310564" w:rsidRDefault="00856B19">
      <w:pPr>
        <w:pStyle w:val="Heading1"/>
      </w:pPr>
      <w:bookmarkStart w:id="1" w:name="_Toc242340157"/>
      <w:r>
        <w:t>2 Tài li</w:t>
      </w:r>
      <w:r>
        <w:t>ệ</w:t>
      </w:r>
      <w:r>
        <w:t>u k</w:t>
      </w:r>
      <w:r>
        <w:t>ỹ</w:t>
      </w:r>
      <w:r>
        <w:t xml:space="preserve"> thu</w:t>
      </w:r>
      <w:r>
        <w:t>ậ</w:t>
      </w:r>
      <w:r>
        <w:t>t</w:t>
      </w:r>
      <w:bookmarkEnd w:id="1"/>
    </w:p>
    <w:p w14:paraId="6A737003" w14:textId="77777777" w:rsidR="00310564" w:rsidRDefault="00856B19">
      <w:pPr>
        <w:pStyle w:val="Heading2"/>
      </w:pPr>
      <w:r>
        <w:t>Ki</w:t>
      </w:r>
      <w:r>
        <w:t>ế</w:t>
      </w:r>
      <w:r>
        <w:t>n trúc và đi</w:t>
      </w:r>
      <w:r>
        <w:t>ể</w:t>
      </w:r>
      <w:r>
        <w:t>m tra c</w:t>
      </w:r>
      <w:r>
        <w:t>ứ</w:t>
      </w:r>
      <w:r>
        <w:t>u</w:t>
      </w:r>
    </w:p>
    <w:p w14:paraId="699D1B33" w14:textId="77777777" w:rsidR="00310564" w:rsidRDefault="00856B19">
      <w:r>
        <w:t>Browser React g</w:t>
      </w:r>
      <w:r>
        <w:t>ọ</w:t>
      </w:r>
      <w:r>
        <w:t>i REST API NestJS/Fastify. Backend ki</w:t>
      </w:r>
      <w:r>
        <w:t>ể</w:t>
      </w:r>
      <w:r>
        <w:t>m tra phiên/API key và station scope trư</w:t>
      </w:r>
      <w:r>
        <w:t>ớ</w:t>
      </w:r>
      <w:r>
        <w:t>c khi đ</w:t>
      </w:r>
      <w:r>
        <w:t>ọ</w:t>
      </w:r>
      <w:r>
        <w:t>c PostgreSQL ho</w:t>
      </w:r>
      <w:r>
        <w:t>ặ</w:t>
      </w:r>
      <w:r>
        <w:t>c g</w:t>
      </w:r>
      <w:r>
        <w:t>ọ</w:t>
      </w:r>
      <w:r>
        <w:t>i provider. Collector n</w:t>
      </w:r>
      <w:r>
        <w:t>ề</w:t>
      </w:r>
      <w:r>
        <w:t>n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và lưu vào PostgreSQL; giao di</w:t>
      </w:r>
      <w:r>
        <w:t>ệ</w:t>
      </w:r>
      <w:r>
        <w:t>n đ</w:t>
      </w:r>
      <w:r>
        <w:t>ọ</w:t>
      </w:r>
      <w:r>
        <w:t>c DTO, không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database. Lu</w:t>
      </w:r>
      <w:r>
        <w:t>ồ</w:t>
      </w:r>
      <w:r>
        <w:t>ng d</w:t>
      </w:r>
      <w:r>
        <w:t>ữ</w:t>
      </w:r>
      <w:r>
        <w:t xml:space="preserve"> li</w:t>
      </w:r>
      <w:r>
        <w:t>ệ</w:t>
      </w:r>
      <w:r>
        <w:t>u chính là provider → backend → PostgreSQL → backend → frontend. Không c</w:t>
      </w:r>
      <w:r>
        <w:t>ầ</w:t>
      </w:r>
      <w:r>
        <w:t>n browser đ</w:t>
      </w:r>
      <w:r>
        <w:t>ể</w:t>
      </w:r>
      <w:r>
        <w:t xml:space="preserve"> collector ho</w:t>
      </w:r>
      <w:r>
        <w:t>ạ</w:t>
      </w:r>
      <w:r>
        <w:t>t đ</w:t>
      </w:r>
      <w:r>
        <w:t>ộ</w:t>
      </w:r>
      <w:r>
        <w:t>ng.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310564" w14:paraId="6070AE2A" w14:textId="77777777">
        <w:trPr>
          <w:cantSplit/>
          <w:tblHeader/>
        </w:trPr>
        <w:tc>
          <w:tcPr>
            <w:tcW w:w="2880" w:type="dxa"/>
          </w:tcPr>
          <w:p w14:paraId="4B2953E3" w14:textId="77777777" w:rsidR="00310564" w:rsidRDefault="00856B19">
            <w:pPr>
              <w:pStyle w:val="TableText"/>
            </w:pPr>
            <w:r>
              <w:rPr>
                <w:b/>
              </w:rPr>
              <w:t>Thành ph</w:t>
            </w:r>
            <w:r>
              <w:rPr>
                <w:b/>
              </w:rPr>
              <w:t>ầ</w:t>
            </w:r>
            <w:r>
              <w:rPr>
                <w:b/>
              </w:rPr>
              <w:t>n</w:t>
            </w:r>
          </w:p>
        </w:tc>
        <w:tc>
          <w:tcPr>
            <w:tcW w:w="6480" w:type="dxa"/>
          </w:tcPr>
          <w:p w14:paraId="0B83F593" w14:textId="77777777" w:rsidR="00310564" w:rsidRDefault="00856B19">
            <w:pPr>
              <w:pStyle w:val="TableText"/>
            </w:pPr>
            <w:r>
              <w:rPr>
                <w:b/>
              </w:rPr>
              <w:t>Ngu</w:t>
            </w:r>
            <w:r>
              <w:rPr>
                <w:b/>
              </w:rPr>
              <w:t>ồ</w:t>
            </w:r>
            <w:r>
              <w:rPr>
                <w:b/>
              </w:rPr>
              <w:t>n tra c</w:t>
            </w:r>
            <w:r>
              <w:rPr>
                <w:b/>
              </w:rPr>
              <w:t>ứ</w:t>
            </w:r>
            <w:r>
              <w:rPr>
                <w:b/>
              </w:rPr>
              <w:t>u</w:t>
            </w:r>
          </w:p>
        </w:tc>
      </w:tr>
      <w:tr w:rsidR="00310564" w14:paraId="560E59E3" w14:textId="77777777">
        <w:trPr>
          <w:cantSplit/>
        </w:trPr>
        <w:tc>
          <w:tcPr>
            <w:tcW w:w="2880" w:type="dxa"/>
          </w:tcPr>
          <w:p w14:paraId="5DD67013" w14:textId="77777777" w:rsidR="00310564" w:rsidRDefault="00856B19">
            <w:pPr>
              <w:pStyle w:val="TableText"/>
            </w:pPr>
            <w:r>
              <w:t>Frontend và tr</w:t>
            </w:r>
            <w:r>
              <w:t>ạ</w:t>
            </w:r>
            <w:r>
              <w:t>ng thái trang</w:t>
            </w:r>
          </w:p>
        </w:tc>
        <w:tc>
          <w:tcPr>
            <w:tcW w:w="6480" w:type="dxa"/>
          </w:tcPr>
          <w:p w14:paraId="06967B8C" w14:textId="2463649D" w:rsidR="00310564" w:rsidRDefault="00856B19">
            <w:pPr>
              <w:pStyle w:val="TableText"/>
            </w:pPr>
            <w:hyperlink r:id="rId10">
              <w:r>
                <w:rPr>
                  <w:u w:val="single"/>
                </w:rPr>
                <w:t>Hư</w:t>
              </w:r>
              <w:r>
                <w:rPr>
                  <w:u w:val="single"/>
                </w:rPr>
                <w:t>ớ</w:t>
              </w:r>
              <w:r>
                <w:rPr>
                  <w:u w:val="single"/>
                </w:rPr>
                <w:t>ng d</w:t>
              </w:r>
              <w:r>
                <w:rPr>
                  <w:u w:val="single"/>
                </w:rPr>
                <w:t>ẫ</w:t>
              </w:r>
              <w:r>
                <w:rPr>
                  <w:u w:val="single"/>
                </w:rPr>
                <w:t>n tích h</w:t>
              </w:r>
              <w:r>
                <w:rPr>
                  <w:u w:val="single"/>
                </w:rPr>
                <w:t>ợ</w:t>
              </w:r>
              <w:r>
                <w:rPr>
                  <w:u w:val="single"/>
                </w:rPr>
                <w:t>p</w:t>
              </w:r>
            </w:hyperlink>
            <w:r>
              <w:t xml:space="preserve">, </w:t>
            </w:r>
            <w:r>
              <w:rPr>
                <w:rFonts w:ascii="Consolas" w:hAnsi="Consolas"/>
                <w:sz w:val="18"/>
              </w:rPr>
              <w:t>src/api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src/services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src/hooks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src/pages</w:t>
            </w:r>
          </w:p>
        </w:tc>
      </w:tr>
      <w:tr w:rsidR="00310564" w14:paraId="1B8BD508" w14:textId="77777777">
        <w:trPr>
          <w:cantSplit/>
        </w:trPr>
        <w:tc>
          <w:tcPr>
            <w:tcW w:w="2880" w:type="dxa"/>
          </w:tcPr>
          <w:p w14:paraId="7F9B43DC" w14:textId="77777777" w:rsidR="00310564" w:rsidRDefault="00856B19">
            <w:pPr>
              <w:pStyle w:val="TableText"/>
            </w:pPr>
            <w:r>
              <w:t>API và l</w:t>
            </w:r>
            <w:r>
              <w:t>ỗ</w:t>
            </w:r>
            <w:r>
              <w:t>i</w:t>
            </w:r>
          </w:p>
        </w:tc>
        <w:tc>
          <w:tcPr>
            <w:tcW w:w="6480" w:type="dxa"/>
          </w:tcPr>
          <w:p w14:paraId="02874C6E" w14:textId="6BC7EF73" w:rsidR="00310564" w:rsidRDefault="00856B19">
            <w:pPr>
              <w:pStyle w:val="TableText"/>
            </w:pPr>
            <w:hyperlink r:id="rId11">
              <w:r>
                <w:rPr>
                  <w:u w:val="single"/>
                </w:rPr>
                <w:t>BE capability map</w:t>
              </w:r>
            </w:hyperlink>
            <w:r>
              <w:t>, controller và contracts c</w:t>
            </w:r>
            <w:r>
              <w:t>ủ</w:t>
            </w:r>
            <w:r>
              <w:t>a t</w:t>
            </w:r>
            <w:r>
              <w:t>ừ</w:t>
            </w:r>
            <w:r>
              <w:t xml:space="preserve">ng module; OpenAPI </w:t>
            </w:r>
            <w:r>
              <w:t>ở</w:t>
            </w:r>
            <w:r>
              <w:t xml:space="preserve"> dev/test</w:t>
            </w:r>
          </w:p>
        </w:tc>
      </w:tr>
      <w:tr w:rsidR="00310564" w14:paraId="2DC2470A" w14:textId="77777777">
        <w:trPr>
          <w:cantSplit/>
        </w:trPr>
        <w:tc>
          <w:tcPr>
            <w:tcW w:w="2880" w:type="dxa"/>
          </w:tcPr>
          <w:p w14:paraId="5E7848CE" w14:textId="77777777" w:rsidR="00310564" w:rsidRDefault="00856B19">
            <w:pPr>
              <w:pStyle w:val="TableText"/>
            </w:pPr>
            <w:r>
              <w:t>Database và migration</w:t>
            </w:r>
          </w:p>
        </w:tc>
        <w:tc>
          <w:tcPr>
            <w:tcW w:w="6480" w:type="dxa"/>
          </w:tcPr>
          <w:p w14:paraId="478E00D2" w14:textId="4E6ECB68" w:rsidR="00310564" w:rsidRDefault="00856B19">
            <w:pPr>
              <w:pStyle w:val="TableText"/>
            </w:pPr>
            <w:hyperlink r:id="rId12">
              <w:r>
                <w:rPr>
                  <w:u w:val="single"/>
                </w:rPr>
                <w:t>Schema</w:t>
              </w:r>
            </w:hyperlink>
            <w:r>
              <w:t xml:space="preserve">, </w:t>
            </w:r>
            <w:hyperlink r:id="rId13">
              <w:r>
                <w:rPr>
                  <w:u w:val="single"/>
                </w:rPr>
                <w:t>13 migration</w:t>
              </w:r>
            </w:hyperlink>
          </w:p>
        </w:tc>
      </w:tr>
      <w:tr w:rsidR="00310564" w14:paraId="6037403C" w14:textId="77777777">
        <w:trPr>
          <w:cantSplit/>
        </w:trPr>
        <w:tc>
          <w:tcPr>
            <w:tcW w:w="2880" w:type="dxa"/>
          </w:tcPr>
          <w:p w14:paraId="112C20CE" w14:textId="77777777" w:rsidR="00310564" w:rsidRDefault="00856B19">
            <w:pPr>
              <w:pStyle w:val="TableText"/>
            </w:pPr>
            <w:r>
              <w:t>H</w:t>
            </w:r>
            <w:r>
              <w:t>ợ</w:t>
            </w:r>
            <w:r>
              <w:t>p đ</w:t>
            </w:r>
            <w:r>
              <w:t>ồ</w:t>
            </w:r>
            <w:r>
              <w:t>ng lưu/thu th</w:t>
            </w:r>
            <w:r>
              <w:t>ậ</w:t>
            </w:r>
            <w:r>
              <w:t>p</w:t>
            </w:r>
          </w:p>
        </w:tc>
        <w:tc>
          <w:tcPr>
            <w:tcW w:w="6480" w:type="dxa"/>
          </w:tcPr>
          <w:p w14:paraId="64F32DF7" w14:textId="034DD5BF" w:rsidR="00310564" w:rsidRDefault="00856B19">
            <w:pPr>
              <w:pStyle w:val="TableText"/>
            </w:pPr>
            <w:hyperlink r:id="rId14">
              <w:r>
                <w:rPr>
                  <w:u w:val="single"/>
                </w:rPr>
                <w:t>Station data spec</w:t>
              </w:r>
            </w:hyperlink>
            <w:r>
              <w:t xml:space="preserve"> và m</w:t>
            </w:r>
            <w:r>
              <w:t>ụ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b</w:t>
            </w:r>
            <w:r>
              <w:t>ề</w:t>
            </w:r>
            <w:r>
              <w:t>n v</w:t>
            </w:r>
            <w:r>
              <w:t>ữ</w:t>
            </w:r>
            <w:r>
              <w:t>ng trong hư</w:t>
            </w:r>
            <w:r>
              <w:t>ớ</w:t>
            </w:r>
            <w:r>
              <w:t>ng d</w:t>
            </w:r>
            <w:r>
              <w:t>ẫ</w:t>
            </w:r>
            <w:r>
              <w:t>n tích h</w:t>
            </w:r>
            <w:r>
              <w:t>ợ</w:t>
            </w:r>
            <w:r>
              <w:t>p</w:t>
            </w:r>
          </w:p>
        </w:tc>
      </w:tr>
    </w:tbl>
    <w:p w14:paraId="42A82007" w14:textId="77777777" w:rsidR="00310564" w:rsidRDefault="00856B19">
      <w:r>
        <w:t xml:space="preserve">REST dùng prefix </w:t>
      </w:r>
      <w:r>
        <w:rPr>
          <w:rFonts w:ascii="Consolas" w:hAnsi="Consolas"/>
          <w:sz w:val="18"/>
        </w:rPr>
        <w:t>/api/v1</w:t>
      </w:r>
      <w:r>
        <w:t xml:space="preserve">. Thành công là </w:t>
      </w:r>
      <w:r>
        <w:rPr>
          <w:rFonts w:ascii="Consolas" w:hAnsi="Consolas"/>
          <w:sz w:val="18"/>
        </w:rPr>
        <w:t>{ success: true, data: ... }</w:t>
      </w:r>
      <w:r>
        <w:t>; l</w:t>
      </w:r>
      <w:r>
        <w:t>ỗ</w:t>
      </w:r>
      <w:r>
        <w:t xml:space="preserve">i là </w:t>
      </w:r>
      <w:r>
        <w:rPr>
          <w:rFonts w:ascii="Consolas" w:hAnsi="Consolas"/>
          <w:sz w:val="18"/>
        </w:rPr>
        <w:t>{ success: false, error: { code, message }, requestId }</w:t>
      </w:r>
      <w:r>
        <w:t>. Các th</w:t>
      </w:r>
      <w:r>
        <w:t>ờ</w:t>
      </w:r>
      <w:r>
        <w:t>i đi</w:t>
      </w:r>
      <w:r>
        <w:t>ể</w:t>
      </w:r>
      <w:r>
        <w:t>m lưu UTC và tr</w:t>
      </w:r>
      <w:r>
        <w:t>ả</w:t>
      </w:r>
      <w:r>
        <w:t xml:space="preserve"> ISO 8601. Chi ti</w:t>
      </w:r>
      <w:r>
        <w:t>ế</w:t>
      </w:r>
      <w:r>
        <w:t>t endpoint/DTO l</w:t>
      </w:r>
      <w:r>
        <w:t>ấ</w:t>
      </w:r>
      <w:r>
        <w:t>y t</w:t>
      </w:r>
      <w:r>
        <w:t>ừ</w:t>
      </w:r>
      <w:r>
        <w:t xml:space="preserve"> controller/contracts/OpenAPI, không t</w:t>
      </w:r>
      <w:r>
        <w:t>ạ</w:t>
      </w:r>
      <w:r>
        <w:t>o h</w:t>
      </w:r>
      <w:r>
        <w:t>ợ</w:t>
      </w:r>
      <w:r>
        <w:t>p đ</w:t>
      </w:r>
      <w:r>
        <w:t>ồ</w:t>
      </w:r>
      <w:r>
        <w:t>ng th</w:t>
      </w:r>
      <w:r>
        <w:t>ứ</w:t>
      </w:r>
      <w:r>
        <w:t xml:space="preserve"> hai trong báo cáo.</w:t>
      </w:r>
    </w:p>
    <w:p w14:paraId="46E18B67" w14:textId="77777777" w:rsidR="00310564" w:rsidRDefault="00856B19">
      <w:pPr>
        <w:pStyle w:val="Heading2"/>
      </w:pPr>
      <w:r>
        <w:t>D</w:t>
      </w:r>
      <w:r>
        <w:t>ữ</w:t>
      </w:r>
      <w:r>
        <w:t xml:space="preserve"> li</w:t>
      </w:r>
      <w:r>
        <w:t>ệ</w:t>
      </w:r>
      <w:r>
        <w:t>u và s</w:t>
      </w:r>
      <w:r>
        <w:t>ự</w:t>
      </w:r>
      <w:r>
        <w:t xml:space="preserve"> c</w:t>
      </w:r>
      <w:r>
        <w:t>ố</w:t>
      </w:r>
      <w:r>
        <w:t xml:space="preserve"> ngu</w:t>
      </w:r>
      <w:r>
        <w:t>ồ</w:t>
      </w:r>
      <w:r>
        <w:t>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310564" w14:paraId="2150691A" w14:textId="77777777">
        <w:trPr>
          <w:cantSplit/>
          <w:tblHeader/>
        </w:trPr>
        <w:tc>
          <w:tcPr>
            <w:tcW w:w="2880" w:type="dxa"/>
          </w:tcPr>
          <w:p w14:paraId="55ADC69C" w14:textId="77777777" w:rsidR="00310564" w:rsidRDefault="00856B19">
            <w:pPr>
              <w:pStyle w:val="TableText"/>
            </w:pPr>
            <w:r>
              <w:rPr>
                <w:b/>
              </w:rPr>
              <w:t>B</w:t>
            </w:r>
            <w:r>
              <w:rPr>
                <w:b/>
              </w:rPr>
              <w:t>ả</w:t>
            </w:r>
            <w:r>
              <w:rPr>
                <w:b/>
              </w:rPr>
              <w:t>ng d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li</w:t>
            </w:r>
            <w:r>
              <w:rPr>
                <w:b/>
              </w:rPr>
              <w:t>ệ</w:t>
            </w:r>
            <w:r>
              <w:rPr>
                <w:b/>
              </w:rPr>
              <w:t>u đ</w:t>
            </w:r>
            <w:r>
              <w:rPr>
                <w:b/>
              </w:rPr>
              <w:t>ấ</w:t>
            </w:r>
            <w:r>
              <w:rPr>
                <w:b/>
              </w:rPr>
              <w:t>t</w:t>
            </w:r>
          </w:p>
        </w:tc>
        <w:tc>
          <w:tcPr>
            <w:tcW w:w="6480" w:type="dxa"/>
          </w:tcPr>
          <w:p w14:paraId="06A9207F" w14:textId="77777777" w:rsidR="00310564" w:rsidRDefault="00856B19">
            <w:pPr>
              <w:pStyle w:val="TableTex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310564" w14:paraId="74611229" w14:textId="77777777">
        <w:trPr>
          <w:cantSplit/>
        </w:trPr>
        <w:tc>
          <w:tcPr>
            <w:tcW w:w="2880" w:type="dxa"/>
          </w:tcPr>
          <w:p w14:paraId="24DCD06E" w14:textId="77777777" w:rsidR="00310564" w:rsidRDefault="00856B19">
            <w:pPr>
              <w:pStyle w:val="TableText"/>
            </w:pPr>
            <w:r>
              <w:rPr>
                <w:rFonts w:ascii="Consolas" w:hAnsi="Consolas"/>
                <w:sz w:val="18"/>
              </w:rPr>
              <w:t>SoilReading</w:t>
            </w:r>
          </w:p>
        </w:tc>
        <w:tc>
          <w:tcPr>
            <w:tcW w:w="6480" w:type="dxa"/>
          </w:tcPr>
          <w:p w14:paraId="4634D876" w14:textId="77777777" w:rsidR="00310564" w:rsidRDefault="00856B19">
            <w:pPr>
              <w:pStyle w:val="TableText"/>
            </w:pPr>
            <w:r>
              <w:t>S</w:t>
            </w:r>
            <w:r>
              <w:t>ố</w:t>
            </w:r>
            <w:r>
              <w:t xml:space="preserve"> đo raw theo ngu</w:t>
            </w:r>
            <w:r>
              <w:t>ồ</w:t>
            </w:r>
            <w:r>
              <w:t>n/tr</w:t>
            </w:r>
            <w:r>
              <w:t>ạ</w:t>
            </w:r>
            <w:r>
              <w:t>m/ch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>/th</w:t>
            </w:r>
            <w:r>
              <w:t>ờ</w:t>
            </w:r>
            <w:r>
              <w:t>i đi</w:t>
            </w:r>
            <w:r>
              <w:t>ể</w:t>
            </w:r>
            <w:r>
              <w:t>m đo</w:t>
            </w:r>
          </w:p>
        </w:tc>
      </w:tr>
      <w:tr w:rsidR="00310564" w14:paraId="7646863F" w14:textId="77777777">
        <w:trPr>
          <w:cantSplit/>
        </w:trPr>
        <w:tc>
          <w:tcPr>
            <w:tcW w:w="2880" w:type="dxa"/>
          </w:tcPr>
          <w:p w14:paraId="4B02B34B" w14:textId="77777777" w:rsidR="00310564" w:rsidRDefault="00856B19">
            <w:pPr>
              <w:pStyle w:val="TableText"/>
            </w:pPr>
            <w:r>
              <w:rPr>
                <w:rFonts w:ascii="Consolas" w:hAnsi="Consolas"/>
                <w:sz w:val="18"/>
              </w:rPr>
              <w:t>SoilLatestReading</w:t>
            </w:r>
          </w:p>
        </w:tc>
        <w:tc>
          <w:tcPr>
            <w:tcW w:w="6480" w:type="dxa"/>
          </w:tcPr>
          <w:p w14:paraId="41A51C96" w14:textId="77777777" w:rsidR="00310564" w:rsidRDefault="00856B19">
            <w:pPr>
              <w:pStyle w:val="TableText"/>
            </w:pPr>
            <w:r>
              <w:t>Snapshot cu</w:t>
            </w:r>
            <w:r>
              <w:t>ố</w:t>
            </w:r>
            <w:r>
              <w:t>i t</w:t>
            </w:r>
            <w:r>
              <w:t>ừ</w:t>
            </w:r>
            <w:r>
              <w:t>ng ch</w:t>
            </w:r>
            <w:r>
              <w:t>ỉ</w:t>
            </w:r>
            <w:r>
              <w:t xml:space="preserve"> s</w:t>
            </w:r>
            <w:r>
              <w:t>ố</w:t>
            </w:r>
            <w:r>
              <w:t xml:space="preserve"> c</w:t>
            </w:r>
            <w:r>
              <w:t>ủ</w:t>
            </w:r>
            <w:r>
              <w:t>a tr</w:t>
            </w:r>
            <w:r>
              <w:t>ạ</w:t>
            </w:r>
            <w:r>
              <w:t>m</w:t>
            </w:r>
          </w:p>
        </w:tc>
      </w:tr>
      <w:tr w:rsidR="00310564" w14:paraId="006EC527" w14:textId="77777777">
        <w:trPr>
          <w:cantSplit/>
        </w:trPr>
        <w:tc>
          <w:tcPr>
            <w:tcW w:w="2880" w:type="dxa"/>
          </w:tcPr>
          <w:p w14:paraId="0A992456" w14:textId="77777777" w:rsidR="00310564" w:rsidRDefault="00856B19">
            <w:pPr>
              <w:pStyle w:val="TableText"/>
            </w:pPr>
            <w:r>
              <w:rPr>
                <w:rFonts w:ascii="Consolas" w:hAnsi="Consolas"/>
                <w:sz w:val="18"/>
              </w:rPr>
              <w:t>SoilHistoryCoverage</w:t>
            </w:r>
          </w:p>
        </w:tc>
        <w:tc>
          <w:tcPr>
            <w:tcW w:w="6480" w:type="dxa"/>
          </w:tcPr>
          <w:p w14:paraId="3013BE0D" w14:textId="77777777" w:rsidR="00310564" w:rsidRDefault="00856B19">
            <w:pPr>
              <w:pStyle w:val="TableText"/>
            </w:pPr>
            <w:r>
              <w:t>D</w:t>
            </w:r>
            <w:r>
              <w:t>ả</w:t>
            </w:r>
            <w:r>
              <w:t>i l</w:t>
            </w:r>
            <w:r>
              <w:t>ị</w:t>
            </w:r>
            <w:r>
              <w:t>ch s</w:t>
            </w:r>
            <w:r>
              <w:t>ử</w:t>
            </w:r>
            <w:r>
              <w:t xml:space="preserve"> đã thu th</w:t>
            </w:r>
            <w:r>
              <w:t>ậ</w:t>
            </w:r>
            <w:r>
              <w:t>p theo ch</w:t>
            </w:r>
            <w:r>
              <w:t>ỉ</w:t>
            </w:r>
            <w:r>
              <w:t xml:space="preserve"> s</w:t>
            </w:r>
            <w:r>
              <w:t>ố</w:t>
            </w:r>
          </w:p>
        </w:tc>
      </w:tr>
      <w:tr w:rsidR="00310564" w14:paraId="6B2BCF9E" w14:textId="77777777">
        <w:trPr>
          <w:cantSplit/>
        </w:trPr>
        <w:tc>
          <w:tcPr>
            <w:tcW w:w="2880" w:type="dxa"/>
          </w:tcPr>
          <w:p w14:paraId="348E2722" w14:textId="77777777" w:rsidR="00310564" w:rsidRDefault="00856B19">
            <w:pPr>
              <w:pStyle w:val="TableText"/>
            </w:pPr>
            <w:r>
              <w:rPr>
                <w:rFonts w:ascii="Consolas" w:hAnsi="Consolas"/>
                <w:sz w:val="18"/>
              </w:rPr>
              <w:t>SoilCollectionCheckpoint</w:t>
            </w:r>
          </w:p>
        </w:tc>
        <w:tc>
          <w:tcPr>
            <w:tcW w:w="6480" w:type="dxa"/>
          </w:tcPr>
          <w:p w14:paraId="4C802582" w14:textId="77777777" w:rsidR="00310564" w:rsidRDefault="00856B19">
            <w:pPr>
              <w:pStyle w:val="TableText"/>
            </w:pPr>
            <w:r>
              <w:t>Watermark và tr</w:t>
            </w:r>
            <w:r>
              <w:t>ạ</w:t>
            </w:r>
            <w:r>
              <w:t>ng thái retry/collection theo tr</w:t>
            </w:r>
            <w:r>
              <w:t>ạ</w:t>
            </w:r>
            <w:r>
              <w:t>m</w:t>
            </w:r>
          </w:p>
        </w:tc>
      </w:tr>
    </w:tbl>
    <w:p w14:paraId="0AC8CB66" w14:textId="77777777" w:rsidR="00310564" w:rsidRDefault="00856B19">
      <w:r>
        <w:t>B</w:t>
      </w:r>
      <w:r>
        <w:t>ố</w:t>
      </w:r>
      <w:r>
        <w:t>n b</w:t>
      </w:r>
      <w:r>
        <w:t>ả</w:t>
      </w:r>
      <w:r>
        <w:t>ng liên k</w:t>
      </w:r>
      <w:r>
        <w:t>ế</w:t>
      </w:r>
      <w:r>
        <w:t>t station c</w:t>
      </w:r>
      <w:r>
        <w:t>ủ</w:t>
      </w:r>
      <w:r>
        <w:t>a ngu</w:t>
      </w:r>
      <w:r>
        <w:t>ồ</w:t>
      </w:r>
      <w:r>
        <w:t>n. ERD và khóa chính/FK n</w:t>
      </w:r>
      <w:r>
        <w:t>ằ</w:t>
      </w:r>
      <w:r>
        <w:t>m trong hư</w:t>
      </w:r>
      <w:r>
        <w:t>ớ</w:t>
      </w:r>
      <w:r>
        <w:t>ng d</w:t>
      </w:r>
      <w:r>
        <w:t>ẫ</w:t>
      </w:r>
      <w:r>
        <w:t>n tích h</w:t>
      </w:r>
      <w:r>
        <w:t>ợ</w:t>
      </w:r>
      <w:r>
        <w:t>p và schema đư</w:t>
      </w:r>
      <w:r>
        <w:t>ợ</w:t>
      </w:r>
      <w:r>
        <w:t>c d</w:t>
      </w:r>
      <w:r>
        <w:t>ẫ</w:t>
      </w:r>
      <w:r>
        <w:t xml:space="preserve">n </w:t>
      </w:r>
      <w:r>
        <w:t>ở</w:t>
      </w:r>
      <w:r>
        <w:t xml:space="preserve"> m</w:t>
      </w:r>
      <w:r>
        <w:t>ụ</w:t>
      </w:r>
      <w:r>
        <w:t>c Ki</w:t>
      </w:r>
      <w:r>
        <w:t>ế</w:t>
      </w:r>
      <w:r>
        <w:t>n trúc và đi</w:t>
      </w:r>
      <w:r>
        <w:t>ể</w:t>
      </w:r>
      <w:r>
        <w:t>m tra c</w:t>
      </w:r>
      <w:r>
        <w:t>ứ</w:t>
      </w:r>
      <w:r>
        <w:t>u; không xu</w:t>
      </w:r>
      <w:r>
        <w:t>ấ</w:t>
      </w:r>
      <w:r>
        <w:t>t b</w:t>
      </w:r>
      <w:r>
        <w:t>ả</w:t>
      </w:r>
      <w:r>
        <w:t>n ghi database vào báo cáo.</w:t>
      </w:r>
    </w:p>
    <w:p w14:paraId="542FCA37" w14:textId="77777777" w:rsidR="00310564" w:rsidRDefault="00856B19">
      <w:r>
        <w:lastRenderedPageBreak/>
        <w:t>Raw history gi</w:t>
      </w:r>
      <w:r>
        <w:t>ữ</w:t>
      </w:r>
      <w:r>
        <w:t xml:space="preserve"> t</w:t>
      </w:r>
      <w:r>
        <w:t>ố</w:t>
      </w:r>
      <w:r>
        <w:t>i đa 90 ngày, snapshot cu</w:t>
      </w:r>
      <w:r>
        <w:t>ố</w:t>
      </w:r>
      <w:r>
        <w:t>i lưu riêng. D</w:t>
      </w:r>
      <w:r>
        <w:t>ữ</w:t>
      </w:r>
      <w:r>
        <w:t xml:space="preserve"> li</w:t>
      </w:r>
      <w:r>
        <w:t>ệ</w:t>
      </w:r>
      <w:r>
        <w:t>u đã lưu có th</w:t>
      </w:r>
      <w:r>
        <w:t>ể</w:t>
      </w:r>
      <w:r>
        <w:t xml:space="preserve"> đư</w:t>
      </w:r>
      <w:r>
        <w:t>ợ</w:t>
      </w:r>
      <w:r>
        <w:t>c đ</w:t>
      </w:r>
      <w:r>
        <w:t>ọ</w:t>
      </w:r>
      <w:r>
        <w:t>c sau khi upstream ngh</w:t>
      </w:r>
      <w:r>
        <w:t>ỉ</w:t>
      </w:r>
      <w:r>
        <w:t xml:space="preserve"> ho</w:t>
      </w:r>
      <w:r>
        <w:t>ặ</w:t>
      </w:r>
      <w:r>
        <w:t>c backend restart, nhưng v</w:t>
      </w:r>
      <w:r>
        <w:t>ẫ</w:t>
      </w:r>
      <w:r>
        <w:t>n ph</w:t>
      </w:r>
      <w:r>
        <w:t>ả</w:t>
      </w:r>
      <w:r>
        <w:t>i qua quy</w:t>
      </w:r>
      <w:r>
        <w:t>ề</w:t>
      </w:r>
      <w:r>
        <w:t>n truy c</w:t>
      </w:r>
      <w:r>
        <w:t>ậ</w:t>
      </w:r>
      <w:r>
        <w:t>p. Response cũ b</w:t>
      </w:r>
      <w:r>
        <w:t>ị</w:t>
      </w:r>
      <w:r>
        <w:t xml:space="preserve"> ch</w:t>
      </w:r>
      <w:r>
        <w:t>ặ</w:t>
      </w:r>
      <w:r>
        <w:t>n ghi đè th</w:t>
      </w:r>
      <w:r>
        <w:t>ế</w:t>
      </w:r>
      <w:r>
        <w:t xml:space="preserve"> h</w:t>
      </w:r>
      <w:r>
        <w:t>ệ</w:t>
      </w:r>
      <w:r>
        <w:t xml:space="preserve"> fetch m</w:t>
      </w:r>
      <w:r>
        <w:t>ớ</w:t>
      </w:r>
      <w:r>
        <w:t>i; dedup tránh thêm trùng s</w:t>
      </w:r>
      <w:r>
        <w:t>ố</w:t>
      </w:r>
      <w:r>
        <w:t xml:space="preserve"> đo. Retention/capacity không xóa s</w:t>
      </w:r>
      <w:r>
        <w:t>ớ</w:t>
      </w:r>
      <w:r>
        <w:t>m raw còn trong th</w:t>
      </w:r>
      <w:r>
        <w:t>ờ</w:t>
      </w:r>
      <w:r>
        <w:t>i h</w:t>
      </w:r>
      <w:r>
        <w:t>ạ</w:t>
      </w:r>
      <w:r>
        <w:t>n ch</w:t>
      </w:r>
      <w:r>
        <w:t>ỉ</w:t>
      </w:r>
      <w:r>
        <w:t xml:space="preserve"> đ</w:t>
      </w:r>
      <w:r>
        <w:t>ể</w:t>
      </w:r>
      <w:r>
        <w:t xml:space="preserve"> vư</w:t>
      </w:r>
      <w:r>
        <w:t>ợ</w:t>
      </w:r>
      <w:r>
        <w:t>t gi</w:t>
      </w:r>
      <w:r>
        <w:t>ớ</w:t>
      </w:r>
      <w:r>
        <w:t>i h</w:t>
      </w:r>
      <w:r>
        <w:t>ạ</w:t>
      </w:r>
      <w:r>
        <w:t>n.</w:t>
      </w:r>
    </w:p>
    <w:p w14:paraId="486D88BB" w14:textId="77777777" w:rsidR="00310564" w:rsidRDefault="00856B19">
      <w:r>
        <w:t>Gi</w:t>
      </w:r>
      <w:r>
        <w:t>ữ</w:t>
      </w:r>
      <w:r>
        <w:t xml:space="preserve"> </w:t>
      </w:r>
      <w:r>
        <w:rPr>
          <w:rFonts w:ascii="Consolas" w:hAnsi="Consolas"/>
          <w:sz w:val="18"/>
        </w:rPr>
        <w:t>observedAt</w:t>
      </w:r>
      <w:r>
        <w:t xml:space="preserve"> (th</w:t>
      </w:r>
      <w:r>
        <w:t>ờ</w:t>
      </w:r>
      <w:r>
        <w:t>i đi</w:t>
      </w:r>
      <w:r>
        <w:t>ể</w:t>
      </w:r>
      <w:r>
        <w:t xml:space="preserve">m đo) và </w:t>
      </w:r>
      <w:r>
        <w:rPr>
          <w:rFonts w:ascii="Consolas" w:hAnsi="Consolas"/>
          <w:sz w:val="18"/>
        </w:rPr>
        <w:t>fetchedAt</w:t>
      </w:r>
      <w:r>
        <w:t xml:space="preserve"> (th</w:t>
      </w:r>
      <w:r>
        <w:t>ờ</w:t>
      </w:r>
      <w:r>
        <w:t>i đi</w:t>
      </w:r>
      <w:r>
        <w:t>ể</w:t>
      </w:r>
      <w:r>
        <w:t>m l</w:t>
      </w:r>
      <w:r>
        <w:t>ấ</w:t>
      </w:r>
      <w:r>
        <w:t xml:space="preserve">y), provenance và coverage. </w:t>
      </w:r>
      <w:r>
        <w:rPr>
          <w:rFonts w:ascii="Consolas" w:hAnsi="Consolas"/>
          <w:sz w:val="18"/>
        </w:rPr>
        <w:t>Stored</w:t>
      </w:r>
      <w:r>
        <w:t xml:space="preserve"> là d</w:t>
      </w:r>
      <w:r>
        <w:t>ữ</w:t>
      </w:r>
      <w:r>
        <w:t xml:space="preserve"> li</w:t>
      </w:r>
      <w:r>
        <w:t>ệ</w:t>
      </w:r>
      <w:r>
        <w:t>u b</w:t>
      </w:r>
      <w:r>
        <w:t>ề</w:t>
      </w:r>
      <w:r>
        <w:t>n v</w:t>
      </w:r>
      <w:r>
        <w:t>ữ</w:t>
      </w:r>
      <w:r>
        <w:t xml:space="preserve">ng; </w:t>
      </w:r>
      <w:r>
        <w:rPr>
          <w:rFonts w:ascii="Consolas" w:hAnsi="Consolas"/>
          <w:sz w:val="18"/>
        </w:rPr>
        <w:t>Cache</w:t>
      </w:r>
      <w:r>
        <w:t xml:space="preserve"> là cache; </w:t>
      </w:r>
      <w:r>
        <w:rPr>
          <w:rFonts w:ascii="Consolas" w:hAnsi="Consolas"/>
          <w:sz w:val="18"/>
        </w:rPr>
        <w:t>Last known</w:t>
      </w:r>
      <w:r>
        <w:t xml:space="preserve"> là k</w:t>
      </w:r>
      <w:r>
        <w:t>ế</w:t>
      </w:r>
      <w:r>
        <w:t>t qu</w:t>
      </w:r>
      <w:r>
        <w:t>ả</w:t>
      </w:r>
      <w:r>
        <w:t xml:space="preserve"> trang gi</w:t>
      </w:r>
      <w:r>
        <w:t>ữ</w:t>
      </w:r>
      <w:r>
        <w:t xml:space="preserve"> l</w:t>
      </w:r>
      <w:r>
        <w:t>ạ</w:t>
      </w:r>
      <w:r>
        <w:t>i cho đúng query khi l</w:t>
      </w:r>
      <w:r>
        <w:t>ỗ</w:t>
      </w:r>
      <w:r>
        <w:t>i t</w:t>
      </w:r>
      <w:r>
        <w:t>ạ</w:t>
      </w:r>
      <w:r>
        <w:t>m th</w:t>
      </w:r>
      <w:r>
        <w:t>ờ</w:t>
      </w:r>
      <w:r>
        <w:t>i. Nh</w:t>
      </w:r>
      <w:r>
        <w:t>ữ</w:t>
      </w:r>
      <w:r>
        <w:t>ng nhãn này không có nghĩa đang đo tr</w:t>
      </w:r>
      <w:r>
        <w:t>ự</w:t>
      </w:r>
      <w:r>
        <w:t>c ti</w:t>
      </w:r>
      <w:r>
        <w:t>ế</w:t>
      </w:r>
      <w:r>
        <w:t>p. M</w:t>
      </w:r>
      <w:r>
        <w:t>ấ</w:t>
      </w:r>
      <w:r>
        <w:t>t quy</w:t>
      </w:r>
      <w:r>
        <w:t>ề</w:t>
      </w:r>
      <w:r>
        <w:t>n ho</w:t>
      </w:r>
      <w:r>
        <w:t>ặ</w:t>
      </w:r>
      <w:r>
        <w:t>c đ</w:t>
      </w:r>
      <w:r>
        <w:t>ổ</w:t>
      </w:r>
      <w:r>
        <w:t>i phiên/ngu</w:t>
      </w:r>
      <w:r>
        <w:t>ồ</w:t>
      </w:r>
      <w:r>
        <w:t>n ph</w:t>
      </w:r>
      <w:r>
        <w:t>ả</w:t>
      </w:r>
      <w:r>
        <w:t>i b</w:t>
      </w:r>
      <w:r>
        <w:t>ỏ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gi</w:t>
      </w:r>
      <w:r>
        <w:t>ữ</w:t>
      </w:r>
      <w:r>
        <w:t xml:space="preserve"> l</w:t>
      </w:r>
      <w:r>
        <w:t>ạ</w:t>
      </w:r>
      <w:r>
        <w:t>i.</w:t>
      </w:r>
    </w:p>
    <w:p w14:paraId="2D23453A" w14:textId="77777777" w:rsidR="00310564" w:rsidRDefault="00856B19">
      <w:r>
        <w:t>History raw m</w:t>
      </w:r>
      <w:r>
        <w:t>ỗ</w:t>
      </w:r>
      <w:r>
        <w:t>i request t</w:t>
      </w:r>
      <w:r>
        <w:t>ố</w:t>
      </w:r>
      <w:r>
        <w:t>i đa 7 ngày; aggregate t</w:t>
      </w:r>
      <w:r>
        <w:t>ố</w:t>
      </w:r>
      <w:r>
        <w:t>i đa 90 ngày. Đây là gi</w:t>
      </w:r>
      <w:r>
        <w:t>ớ</w:t>
      </w:r>
      <w:r>
        <w:t>i h</w:t>
      </w:r>
      <w:r>
        <w:t>ạ</w:t>
      </w:r>
      <w:r>
        <w:t>n truy v</w:t>
      </w:r>
      <w:r>
        <w:t>ấ</w:t>
      </w:r>
      <w:r>
        <w:t>n, khác th</w:t>
      </w:r>
      <w:r>
        <w:t>ờ</w:t>
      </w:r>
      <w:r>
        <w:t>i h</w:t>
      </w:r>
      <w:r>
        <w:t>ạ</w:t>
      </w:r>
      <w:r>
        <w:t>n lưu raw. Collector m</w:t>
      </w:r>
      <w:r>
        <w:t>ặ</w:t>
      </w:r>
      <w:r>
        <w:t>c đ</w:t>
      </w:r>
      <w:r>
        <w:t>ị</w:t>
      </w:r>
      <w:r>
        <w:t>nh 120 giây, t</w:t>
      </w:r>
      <w:r>
        <w:t>ố</w:t>
      </w:r>
      <w:r>
        <w:t>i đa 2 tr</w:t>
      </w:r>
      <w:r>
        <w:t>ạ</w:t>
      </w:r>
      <w:r>
        <w:t>m đ</w:t>
      </w:r>
      <w:r>
        <w:t>ồ</w:t>
      </w:r>
      <w:r>
        <w:t>ng th</w:t>
      </w:r>
      <w:r>
        <w:t>ờ</w:t>
      </w:r>
      <w:r>
        <w:t>i. Gi</w:t>
      </w:r>
      <w:r>
        <w:t>ớ</w:t>
      </w:r>
      <w:r>
        <w:t>i h</w:t>
      </w:r>
      <w:r>
        <w:t>ạ</w:t>
      </w:r>
      <w:r>
        <w:t>n b</w:t>
      </w:r>
      <w:r>
        <w:t>ả</w:t>
      </w:r>
      <w:r>
        <w:t>o v</w:t>
      </w:r>
      <w:r>
        <w:t>ệ</w:t>
      </w:r>
      <w:r>
        <w:t xml:space="preserve"> là 2 tri</w:t>
      </w:r>
      <w:r>
        <w:t>ệ</w:t>
      </w:r>
      <w:r>
        <w:t>u s</w:t>
      </w:r>
      <w:r>
        <w:t>ố</w:t>
      </w:r>
      <w:r>
        <w:t xml:space="preserve"> đo/tr</w:t>
      </w:r>
      <w:r>
        <w:t>ạ</w:t>
      </w:r>
      <w:r>
        <w:t>m và 10 tri</w:t>
      </w:r>
      <w:r>
        <w:t>ệ</w:t>
      </w:r>
      <w:r>
        <w:t>u t</w:t>
      </w:r>
      <w:r>
        <w:t>ổ</w:t>
      </w:r>
      <w:r>
        <w:t>ng; không thay th</w:t>
      </w:r>
      <w:r>
        <w:t>ế</w:t>
      </w:r>
      <w:r>
        <w:t xml:space="preserve"> đo t</w:t>
      </w:r>
      <w:r>
        <w:t>ả</w:t>
      </w:r>
      <w:r>
        <w:t>i th</w:t>
      </w:r>
      <w:r>
        <w:t>ự</w:t>
      </w:r>
      <w:r>
        <w:t>c t</w:t>
      </w:r>
      <w:r>
        <w:t>ế</w:t>
      </w:r>
      <w:r>
        <w:t xml:space="preserve"> trên server c</w:t>
      </w:r>
      <w:r>
        <w:t>ủ</w:t>
      </w:r>
      <w:r>
        <w:t>a bên nh</w:t>
      </w:r>
      <w:r>
        <w:t>ậ</w:t>
      </w:r>
      <w:r>
        <w:t>n.</w:t>
      </w:r>
    </w:p>
    <w:p w14:paraId="3D238D00" w14:textId="77777777" w:rsidR="00310564" w:rsidRDefault="00856B19">
      <w:r>
        <w:t>Ch</w:t>
      </w:r>
      <w:r>
        <w:t>ỉ</w:t>
      </w:r>
      <w:r>
        <w:t xml:space="preserve"> m</w:t>
      </w:r>
      <w:r>
        <w:t>ẫ</w:t>
      </w:r>
      <w:r>
        <w:t>u upstream fresh và binding/rule h</w:t>
      </w:r>
      <w:r>
        <w:t>ợ</w:t>
      </w:r>
      <w:r>
        <w:t>p l</w:t>
      </w:r>
      <w:r>
        <w:t>ệ</w:t>
      </w:r>
      <w:r>
        <w:t xml:space="preserve"> đư</w:t>
      </w:r>
      <w:r>
        <w:t>ợ</w:t>
      </w:r>
      <w:r>
        <w:t>c đánh giá c</w:t>
      </w:r>
      <w:r>
        <w:t>ả</w:t>
      </w:r>
      <w:r>
        <w:t>nh báo t</w:t>
      </w:r>
      <w:r>
        <w:t>ự</w:t>
      </w:r>
      <w:r>
        <w:t xml:space="preserve"> đ</w:t>
      </w:r>
      <w:r>
        <w:t>ộ</w:t>
      </w:r>
      <w:r>
        <w:t>ng. Backfill, snapshot/stored không đư</w:t>
      </w:r>
      <w:r>
        <w:t>ợ</w:t>
      </w:r>
      <w:r>
        <w:t>c coi như m</w:t>
      </w:r>
      <w:r>
        <w:t>ộ</w:t>
      </w:r>
      <w:r>
        <w:t>t l</w:t>
      </w:r>
      <w:r>
        <w:t>ầ</w:t>
      </w:r>
      <w:r>
        <w:t>n đo m</w:t>
      </w:r>
      <w:r>
        <w:t>ớ</w:t>
      </w:r>
      <w:r>
        <w:t>i đ</w:t>
      </w:r>
      <w:r>
        <w:t>ể</w:t>
      </w:r>
      <w:r>
        <w:t xml:space="preserve"> t</w:t>
      </w:r>
      <w:r>
        <w:t>ạ</w:t>
      </w:r>
      <w:r>
        <w:t>o c</w:t>
      </w:r>
      <w:r>
        <w:t>ả</w:t>
      </w:r>
      <w:r>
        <w:t>nh báo. L</w:t>
      </w:r>
      <w:r>
        <w:t>ị</w:t>
      </w:r>
      <w:r>
        <w:t>ch s</w:t>
      </w:r>
      <w:r>
        <w:t>ử</w:t>
      </w:r>
      <w:r>
        <w:t xml:space="preserve"> thi</w:t>
      </w:r>
      <w:r>
        <w:t>ế</w:t>
      </w:r>
      <w:r>
        <w:t>u/r</w:t>
      </w:r>
      <w:r>
        <w:t>ỗ</w:t>
      </w:r>
      <w:r>
        <w:t>ng ph</w:t>
      </w:r>
      <w:r>
        <w:t>ả</w:t>
      </w:r>
      <w:r>
        <w:t>i đư</w:t>
      </w:r>
      <w:r>
        <w:t>ợ</w:t>
      </w:r>
      <w:r>
        <w:t>c mô t</w:t>
      </w:r>
      <w:r>
        <w:t>ả</w:t>
      </w:r>
      <w:r>
        <w:t xml:space="preserve"> trung th</w:t>
      </w:r>
      <w:r>
        <w:t>ự</w:t>
      </w:r>
      <w:r>
        <w:t>c, không l</w:t>
      </w:r>
      <w:r>
        <w:t>ấ</w:t>
      </w:r>
      <w:r>
        <w:t>p b</w:t>
      </w:r>
      <w:r>
        <w:t>ằ</w:t>
      </w:r>
      <w:r>
        <w:t>ng s</w:t>
      </w:r>
      <w:r>
        <w:t>ố</w:t>
      </w:r>
      <w:r>
        <w:t xml:space="preserve"> li</w:t>
      </w:r>
      <w:r>
        <w:t>ệ</w:t>
      </w:r>
      <w:r>
        <w:t>u m</w:t>
      </w:r>
      <w:r>
        <w:t>ẫ</w:t>
      </w:r>
      <w:r>
        <w:t>u.</w:t>
      </w:r>
    </w:p>
    <w:p w14:paraId="17E5050E" w14:textId="77777777" w:rsidR="00310564" w:rsidRDefault="00856B19">
      <w:pPr>
        <w:pStyle w:val="Heading1"/>
      </w:pPr>
      <w:bookmarkStart w:id="2" w:name="_Toc242340158"/>
      <w:r>
        <w:t>3 Cài đ</w:t>
      </w:r>
      <w:r>
        <w:t>ặ</w:t>
      </w:r>
      <w:r>
        <w:t>t và tái t</w:t>
      </w:r>
      <w:r>
        <w:t>ạ</w:t>
      </w:r>
      <w:r>
        <w:t>o</w:t>
      </w:r>
      <w:bookmarkEnd w:id="2"/>
    </w:p>
    <w:p w14:paraId="47FFAB93" w14:textId="77777777" w:rsidR="00310564" w:rsidRDefault="00856B19">
      <w:pPr>
        <w:pStyle w:val="Heading2"/>
      </w:pPr>
      <w:r>
        <w:t>Ch</w:t>
      </w:r>
      <w:r>
        <w:t>ạ</w:t>
      </w:r>
      <w:r>
        <w:t>y local thông thư</w:t>
      </w:r>
      <w:r>
        <w:t>ờ</w:t>
      </w:r>
      <w:r>
        <w:t>ng</w:t>
      </w:r>
    </w:p>
    <w:p w14:paraId="3665F6CD" w14:textId="77777777" w:rsidR="00310564" w:rsidRDefault="00856B19">
      <w:r>
        <w:t>Chu</w:t>
      </w:r>
      <w:r>
        <w:t>ẩ</w:t>
      </w:r>
      <w:r>
        <w:t>n b</w:t>
      </w:r>
      <w:r>
        <w:t>ị</w:t>
      </w:r>
      <w:r>
        <w:t xml:space="preserve"> Git, Docker Desktop, Node.js </w:t>
      </w:r>
      <w:r>
        <w:rPr>
          <w:rFonts w:ascii="Consolas" w:hAnsi="Consolas"/>
          <w:sz w:val="18"/>
        </w:rPr>
        <w:t>&gt;=24.17.0 &lt;25</w:t>
      </w:r>
      <w:r>
        <w:t xml:space="preserve">, pnpm </w:t>
      </w:r>
      <w:r>
        <w:rPr>
          <w:rFonts w:ascii="Consolas" w:hAnsi="Consolas"/>
          <w:sz w:val="18"/>
        </w:rPr>
        <w:t>11.19.0</w:t>
      </w:r>
      <w:r>
        <w:t xml:space="preserve">. Nhánh BE dùng </w:t>
      </w:r>
      <w:r>
        <w:rPr>
          <w:rFonts w:ascii="Consolas" w:hAnsi="Consolas"/>
          <w:sz w:val="18"/>
        </w:rPr>
        <w:t>pnpm-lock.yaml</w:t>
      </w:r>
      <w:r>
        <w:t xml:space="preserve">; FE dùng </w:t>
      </w:r>
      <w:r>
        <w:rPr>
          <w:rFonts w:ascii="Consolas" w:hAnsi="Consolas"/>
          <w:sz w:val="18"/>
        </w:rPr>
        <w:t>package-lock.json</w:t>
      </w:r>
      <w:r>
        <w:t>. Không đ</w:t>
      </w:r>
      <w:r>
        <w:t>ổ</w:t>
      </w:r>
      <w:r>
        <w:t>i package manager ho</w:t>
      </w:r>
      <w:r>
        <w:t>ặ</w:t>
      </w:r>
      <w:r>
        <w:t>c b</w:t>
      </w:r>
      <w:r>
        <w:t>ỏ</w:t>
      </w:r>
      <w:r>
        <w:t xml:space="preserve"> lockfile đ</w:t>
      </w:r>
      <w:r>
        <w:t>ể</w:t>
      </w:r>
      <w:r>
        <w:t xml:space="preserve"> x</w:t>
      </w:r>
      <w:r>
        <w:t>ử</w:t>
      </w:r>
      <w:r>
        <w:t xml:space="preserve"> lý l</w:t>
      </w:r>
      <w:r>
        <w:t>ỗ</w:t>
      </w:r>
      <w:r>
        <w:t>i cài đ</w:t>
      </w:r>
      <w:r>
        <w:t>ặ</w:t>
      </w:r>
      <w:r>
        <w:t>t. L</w:t>
      </w:r>
      <w:r>
        <w:t>ệ</w:t>
      </w:r>
      <w:r>
        <w:t>nh dư</w:t>
      </w:r>
      <w:r>
        <w:t>ớ</w:t>
      </w:r>
      <w:r>
        <w:t>i đây dùng PowerShell; đư</w:t>
      </w:r>
      <w:r>
        <w:t>ờ</w:t>
      </w:r>
      <w:r>
        <w:t>ng d</w:t>
      </w:r>
      <w:r>
        <w:t>ẫ</w:t>
      </w:r>
      <w:r>
        <w:t>n ch</w:t>
      </w:r>
      <w:r>
        <w:t>ỉ</w:t>
      </w:r>
      <w:r>
        <w:t xml:space="preserve"> là ví d</w:t>
      </w:r>
      <w:r>
        <w:t>ụ</w:t>
      </w:r>
      <w:r>
        <w:t>, có th</w:t>
      </w:r>
      <w:r>
        <w:t>ể</w:t>
      </w:r>
      <w:r>
        <w:t xml:space="preserve"> ch</w:t>
      </w:r>
      <w:r>
        <w:t>ọ</w:t>
      </w:r>
      <w:r>
        <w:t xml:space="preserve">n </w:t>
      </w:r>
      <w:r>
        <w:t>ổ</w:t>
      </w:r>
      <w:r>
        <w:t xml:space="preserve"> khác.</w:t>
      </w:r>
    </w:p>
    <w:p w14:paraId="00B9EC7F" w14:textId="77777777" w:rsidR="00310564" w:rsidRDefault="00856B19">
      <w:pPr>
        <w:pStyle w:val="CodeText"/>
        <w:rPr>
          <w:rFonts w:hint="eastAsia"/>
        </w:rPr>
      </w:pPr>
      <w:r>
        <w:t>git clone --branch BE https://github.com/Hn4785/IoT-web.git IoT-api</w:t>
      </w:r>
    </w:p>
    <w:p w14:paraId="77B26554" w14:textId="77777777" w:rsidR="00310564" w:rsidRDefault="00856B19">
      <w:pPr>
        <w:pStyle w:val="CodeText"/>
        <w:rPr>
          <w:rFonts w:hint="eastAsia"/>
        </w:rPr>
      </w:pPr>
      <w:r>
        <w:t>git clone --branch FE https://github.com/Hn4785/IoT-web.git IoT-web</w:t>
      </w:r>
    </w:p>
    <w:p w14:paraId="11E63344" w14:textId="77777777" w:rsidR="00310564" w:rsidRDefault="00856B19">
      <w:pPr>
        <w:pStyle w:val="CodeText"/>
        <w:rPr>
          <w:rFonts w:hint="eastAsia"/>
        </w:rPr>
      </w:pPr>
      <w:r>
        <w:t>git -C IoT-api checkout --detach ec02462bdb0050e05778e32c1cd03bfec8d86b29</w:t>
      </w:r>
    </w:p>
    <w:p w14:paraId="47497E5C" w14:textId="77777777" w:rsidR="00310564" w:rsidRDefault="00856B19">
      <w:pPr>
        <w:pStyle w:val="CodeText"/>
        <w:rPr>
          <w:rFonts w:hint="eastAsia"/>
        </w:rPr>
      </w:pPr>
      <w:r>
        <w:t>git -C IoT-web checkout --detach 5dbeea53d40bc8b007fff53c58a7623b7fdd8626</w:t>
      </w:r>
    </w:p>
    <w:p w14:paraId="69817446" w14:textId="77777777" w:rsidR="00310564" w:rsidRDefault="00856B19">
      <w:pPr>
        <w:pStyle w:val="CodeText"/>
        <w:rPr>
          <w:rFonts w:hint="eastAsia"/>
        </w:rPr>
      </w:pPr>
      <w:r>
        <w:t>cd IoT-api</w:t>
      </w:r>
    </w:p>
    <w:p w14:paraId="26568E01" w14:textId="77777777" w:rsidR="00310564" w:rsidRDefault="00856B19">
      <w:pPr>
        <w:pStyle w:val="CodeText"/>
        <w:rPr>
          <w:rFonts w:hint="eastAsia"/>
        </w:rPr>
      </w:pPr>
      <w:r>
        <w:t>pnpm install --frozen-lockfile</w:t>
      </w:r>
    </w:p>
    <w:p w14:paraId="61927768" w14:textId="77777777" w:rsidR="00310564" w:rsidRDefault="00856B19">
      <w:pPr>
        <w:pStyle w:val="CodeText"/>
        <w:rPr>
          <w:rFonts w:hint="eastAsia"/>
        </w:rPr>
      </w:pPr>
      <w:r>
        <w:t>Copy-Item .env.example .env</w:t>
      </w:r>
    </w:p>
    <w:p w14:paraId="4AFBAFB7" w14:textId="77777777" w:rsidR="00310564" w:rsidRDefault="00856B19">
      <w:r>
        <w:t>M</w:t>
      </w:r>
      <w:r>
        <w:t>ở</w:t>
      </w:r>
      <w:r>
        <w:t xml:space="preserve"> </w:t>
      </w:r>
      <w:r>
        <w:rPr>
          <w:rFonts w:ascii="Consolas" w:hAnsi="Consolas"/>
          <w:sz w:val="18"/>
        </w:rPr>
        <w:t>.env</w:t>
      </w:r>
      <w:r>
        <w:t>, thay secret và c</w:t>
      </w:r>
      <w:r>
        <w:t>ấ</w:t>
      </w:r>
      <w:r>
        <w:t>u hình database theo m</w:t>
      </w:r>
      <w:r>
        <w:t>ẫ</w:t>
      </w:r>
      <w:r>
        <w:t>u. T</w:t>
      </w:r>
      <w:r>
        <w:t>ạ</w:t>
      </w:r>
      <w:r>
        <w:t>o thư m</w:t>
      </w:r>
      <w:r>
        <w:t>ụ</w:t>
      </w:r>
      <w:r>
        <w:t xml:space="preserve">c riêng cho </w:t>
      </w:r>
      <w:r>
        <w:rPr>
          <w:rFonts w:ascii="Consolas" w:hAnsi="Consolas"/>
          <w:sz w:val="18"/>
        </w:rPr>
        <w:t>POSTGRES_DATA_DIR</w:t>
      </w:r>
      <w:r>
        <w:t>; không tr</w:t>
      </w:r>
      <w:r>
        <w:t>ỏ</w:t>
      </w:r>
      <w:r>
        <w:t xml:space="preserve"> vào source ho</w:t>
      </w:r>
      <w:r>
        <w:t>ặ</w:t>
      </w:r>
      <w:r>
        <w:t>c d</w:t>
      </w:r>
      <w:r>
        <w:t>ữ</w:t>
      </w:r>
      <w:r>
        <w:t xml:space="preserve"> li</w:t>
      </w:r>
      <w:r>
        <w:t>ệ</w:t>
      </w:r>
      <w:r>
        <w:t>u h</w:t>
      </w:r>
      <w:r>
        <w:t>ệ</w:t>
      </w:r>
      <w:r>
        <w:t xml:space="preserve"> th</w:t>
      </w:r>
      <w:r>
        <w:t>ố</w:t>
      </w:r>
      <w:r>
        <w:t>ng khác. Cài đ</w:t>
      </w:r>
      <w:r>
        <w:t>ặ</w:t>
      </w:r>
      <w:r>
        <w:t>t m</w:t>
      </w:r>
      <w:r>
        <w:t>ớ</w:t>
      </w:r>
      <w:r>
        <w:t>i:</w:t>
      </w:r>
    </w:p>
    <w:p w14:paraId="3490DEA4" w14:textId="77777777" w:rsidR="00310564" w:rsidRDefault="00856B19">
      <w:pPr>
        <w:pStyle w:val="CodeText"/>
        <w:rPr>
          <w:rFonts w:hint="eastAsia"/>
        </w:rPr>
      </w:pPr>
      <w:r>
        <w:t>docker compose up -d postgres</w:t>
      </w:r>
    </w:p>
    <w:p w14:paraId="34BA0748" w14:textId="77777777" w:rsidR="00310564" w:rsidRDefault="00856B19">
      <w:pPr>
        <w:pStyle w:val="CodeText"/>
        <w:rPr>
          <w:rFonts w:hint="eastAsia"/>
        </w:rPr>
      </w:pPr>
      <w:r>
        <w:t>docker compose ps</w:t>
      </w:r>
    </w:p>
    <w:p w14:paraId="5FB6167E" w14:textId="77777777" w:rsidR="00310564" w:rsidRDefault="00856B19">
      <w:pPr>
        <w:pStyle w:val="CodeText"/>
        <w:rPr>
          <w:rFonts w:hint="eastAsia"/>
        </w:rPr>
      </w:pPr>
      <w:r>
        <w:t>pnpm db:generate</w:t>
      </w:r>
    </w:p>
    <w:p w14:paraId="6789C899" w14:textId="77777777" w:rsidR="00310564" w:rsidRDefault="00856B19">
      <w:pPr>
        <w:pStyle w:val="CodeText"/>
        <w:rPr>
          <w:rFonts w:hint="eastAsia"/>
        </w:rPr>
      </w:pPr>
      <w:r>
        <w:t>pnpm db:migrate:deploy</w:t>
      </w:r>
    </w:p>
    <w:p w14:paraId="2BE173D8" w14:textId="77777777" w:rsidR="00310564" w:rsidRDefault="00856B19">
      <w:pPr>
        <w:pStyle w:val="CodeText"/>
        <w:rPr>
          <w:rFonts w:hint="eastAsia"/>
        </w:rPr>
      </w:pPr>
      <w:r>
        <w:t>pnpm db:status</w:t>
      </w:r>
    </w:p>
    <w:p w14:paraId="0325EC48" w14:textId="77777777" w:rsidR="00310564" w:rsidRDefault="00856B19">
      <w:pPr>
        <w:pStyle w:val="CodeText"/>
        <w:rPr>
          <w:rFonts w:hint="eastAsia"/>
        </w:rPr>
      </w:pPr>
      <w:r>
        <w:t>pnpm db:bootstrap-super-admin -- --email admin@example.com</w:t>
      </w:r>
    </w:p>
    <w:p w14:paraId="60E62C38" w14:textId="77777777" w:rsidR="00310564" w:rsidRDefault="00856B19">
      <w:pPr>
        <w:pStyle w:val="CodeText"/>
        <w:rPr>
          <w:rFonts w:hint="eastAsia"/>
        </w:rPr>
      </w:pPr>
      <w:r>
        <w:t>pnpm dev</w:t>
      </w:r>
    </w:p>
    <w:p w14:paraId="793B44AC" w14:textId="77777777" w:rsidR="00310564" w:rsidRDefault="00856B19">
      <w:r>
        <w:t>Ch</w:t>
      </w:r>
      <w:r>
        <w:t>ỉ</w:t>
      </w:r>
      <w:r>
        <w:t xml:space="preserve"> ch</w:t>
      </w:r>
      <w:r>
        <w:t>ạ</w:t>
      </w:r>
      <w:r>
        <w:t>y migration khi PostgreSQL healthy; bootstrap ch</w:t>
      </w:r>
      <w:r>
        <w:t>ỉ</w:t>
      </w:r>
      <w:r>
        <w:t xml:space="preserve"> khi chưa có tài kho</w:t>
      </w:r>
      <w:r>
        <w:t>ả</w:t>
      </w:r>
      <w:r>
        <w:t>n/ authority. Nh</w:t>
      </w:r>
      <w:r>
        <w:t>ậ</w:t>
      </w:r>
      <w:r>
        <w:t>p m</w:t>
      </w:r>
      <w:r>
        <w:t>ậ</w:t>
      </w:r>
      <w:r>
        <w:t>t kh</w:t>
      </w:r>
      <w:r>
        <w:t>ẩ</w:t>
      </w:r>
      <w:r>
        <w:t>u b</w:t>
      </w:r>
      <w:r>
        <w:t>ằ</w:t>
      </w:r>
      <w:r>
        <w:t xml:space="preserve">ng prompt </w:t>
      </w:r>
      <w:r>
        <w:t>ẩ</w:t>
      </w:r>
      <w:r>
        <w:t>n. M</w:t>
      </w:r>
      <w:r>
        <w:t>ở</w:t>
      </w:r>
      <w:r>
        <w:t xml:space="preserve"> terminal m</w:t>
      </w:r>
      <w:r>
        <w:t>ớ</w:t>
      </w:r>
      <w:r>
        <w:t>i t</w:t>
      </w:r>
      <w:r>
        <w:t>ạ</w:t>
      </w:r>
      <w:r>
        <w:t>i thư m</w:t>
      </w:r>
      <w:r>
        <w:t>ụ</w:t>
      </w:r>
      <w:r>
        <w:t>c FE:</w:t>
      </w:r>
    </w:p>
    <w:p w14:paraId="71C673A4" w14:textId="77777777" w:rsidR="00310564" w:rsidRDefault="00856B19">
      <w:pPr>
        <w:pStyle w:val="CodeText"/>
        <w:rPr>
          <w:rFonts w:hint="eastAsia"/>
        </w:rPr>
      </w:pPr>
      <w:r>
        <w:t>npm ci</w:t>
      </w:r>
    </w:p>
    <w:p w14:paraId="654F4FD7" w14:textId="77777777" w:rsidR="00310564" w:rsidRDefault="00856B19">
      <w:pPr>
        <w:pStyle w:val="CodeText"/>
        <w:rPr>
          <w:rFonts w:hint="eastAsia"/>
        </w:rPr>
      </w:pPr>
      <w:r>
        <w:t>npm run dev</w:t>
      </w:r>
    </w:p>
    <w:p w14:paraId="2EB6CF49" w14:textId="77777777" w:rsidR="00310564" w:rsidRDefault="00856B19">
      <w:r>
        <w:t>M</w:t>
      </w:r>
      <w:r>
        <w:t>ở</w:t>
      </w:r>
      <w:r>
        <w:t xml:space="preserve"> </w:t>
      </w:r>
      <w:r>
        <w:rPr>
          <w:rFonts w:ascii="Consolas" w:hAnsi="Consolas"/>
          <w:sz w:val="18"/>
        </w:rPr>
        <w:t>http://localhost:5173</w:t>
      </w:r>
      <w:r>
        <w:t>; m</w:t>
      </w:r>
      <w:r>
        <w:t>ặ</w:t>
      </w:r>
      <w:r>
        <w:t>c đ</w:t>
      </w:r>
      <w:r>
        <w:t>ị</w:t>
      </w:r>
      <w:r>
        <w:t xml:space="preserve">nh </w:t>
      </w:r>
      <w:r>
        <w:rPr>
          <w:rFonts w:ascii="Consolas" w:hAnsi="Consolas"/>
          <w:sz w:val="18"/>
        </w:rPr>
        <w:t>/api/v1</w:t>
      </w:r>
      <w:r>
        <w:t xml:space="preserve"> proxy t</w:t>
      </w:r>
      <w:r>
        <w:t>ớ</w:t>
      </w:r>
      <w:r>
        <w:t>i API c</w:t>
      </w:r>
      <w:r>
        <w:t>ổ</w:t>
      </w:r>
      <w:r>
        <w:t>ng 3000. Ki</w:t>
      </w:r>
      <w:r>
        <w:t>ể</w:t>
      </w:r>
      <w:r>
        <w:t xml:space="preserve">m tra </w:t>
      </w:r>
      <w:r>
        <w:rPr>
          <w:rFonts w:ascii="Consolas" w:hAnsi="Consolas"/>
          <w:sz w:val="18"/>
        </w:rPr>
        <w:t>http://localhost:3000/api/v1/health</w:t>
      </w:r>
      <w:r>
        <w:t>, r</w:t>
      </w:r>
      <w:r>
        <w:t>ồ</w:t>
      </w:r>
      <w:r>
        <w:t>i đăng nh</w:t>
      </w:r>
      <w:r>
        <w:t>ậ</w:t>
      </w:r>
      <w:r>
        <w:t>p và thêm ngu</w:t>
      </w:r>
      <w:r>
        <w:t>ồ</w:t>
      </w:r>
      <w:r>
        <w:t>n th</w:t>
      </w:r>
      <w:r>
        <w:t>ậ</w:t>
      </w:r>
      <w:r>
        <w:t>t. Không seed demo ho</w:t>
      </w:r>
      <w:r>
        <w:t>ặ</w:t>
      </w:r>
      <w:r>
        <w:t xml:space="preserve">c </w:t>
      </w:r>
      <w:r>
        <w:lastRenderedPageBreak/>
        <w:t>nh</w:t>
      </w:r>
      <w:r>
        <w:t>ậ</w:t>
      </w:r>
      <w:r>
        <w:t>p DB test đ</w:t>
      </w:r>
      <w:r>
        <w:t>ể</w:t>
      </w:r>
      <w:r>
        <w:t xml:space="preserve"> làm d</w:t>
      </w:r>
      <w:r>
        <w:t>ữ</w:t>
      </w:r>
      <w:r>
        <w:t xml:space="preserve"> li</w:t>
      </w:r>
      <w:r>
        <w:t>ệ</w:t>
      </w:r>
      <w:r>
        <w:t>u onboarding. Các thao tác làm thay đ</w:t>
      </w:r>
      <w:r>
        <w:t>ổ</w:t>
      </w:r>
      <w:r>
        <w:t>i authority/reset/retention đ</w:t>
      </w:r>
      <w:r>
        <w:t>ể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ph</w:t>
      </w:r>
      <w:r>
        <w:t>ả</w:t>
      </w:r>
      <w:r>
        <w:t>i dùng môi trư</w:t>
      </w:r>
      <w:r>
        <w:t>ờ</w:t>
      </w:r>
      <w:r>
        <w:t>ng cô l</w:t>
      </w:r>
      <w:r>
        <w:t>ậ</w:t>
      </w:r>
      <w:r>
        <w:t>p.</w:t>
      </w:r>
    </w:p>
    <w:p w14:paraId="363AF7BD" w14:textId="77777777" w:rsidR="00310564" w:rsidRDefault="00856B19">
      <w:pPr>
        <w:pStyle w:val="Heading2"/>
      </w:pPr>
      <w:r>
        <w:t>Ch</w:t>
      </w:r>
      <w:r>
        <w:t>ạ</w:t>
      </w:r>
      <w:r>
        <w:t>y website và chuy</w:t>
      </w:r>
      <w:r>
        <w:t>ể</w:t>
      </w:r>
      <w:r>
        <w:t>n d</w:t>
      </w:r>
      <w:r>
        <w:t>ữ</w:t>
      </w:r>
      <w:r>
        <w:t xml:space="preserve"> li</w:t>
      </w:r>
      <w:r>
        <w:t>ệ</w:t>
      </w:r>
      <w:r>
        <w:t>u</w:t>
      </w:r>
    </w:p>
    <w:p w14:paraId="0F3EEDCC" w14:textId="2F81DA63" w:rsidR="00310564" w:rsidRDefault="00856B19">
      <w:r>
        <w:t>Hư</w:t>
      </w:r>
      <w:r>
        <w:t>ớ</w:t>
      </w:r>
      <w:r>
        <w:t>ng d</w:t>
      </w:r>
      <w:r>
        <w:t>ẫ</w:t>
      </w:r>
      <w:r>
        <w:t>n server dùng Compose, tools image ch</w:t>
      </w:r>
      <w:r>
        <w:t>ạ</w:t>
      </w:r>
      <w:r>
        <w:t>y migration/bootstrap, runtime non-root, same-origin và HTTPS n</w:t>
      </w:r>
      <w:r>
        <w:t>ằ</w:t>
      </w:r>
      <w:r>
        <w:t>m t</w:t>
      </w:r>
      <w:r>
        <w:t>ạ</w:t>
      </w:r>
      <w:r>
        <w:t xml:space="preserve">i </w:t>
      </w:r>
      <w:hyperlink r:id="rId15">
        <w:r>
          <w:rPr>
            <w:u w:val="single"/>
          </w:rPr>
          <w:t>Cài đ</w:t>
        </w:r>
        <w:r>
          <w:rPr>
            <w:u w:val="single"/>
          </w:rPr>
          <w:t>ặ</w:t>
        </w:r>
        <w:r>
          <w:rPr>
            <w:u w:val="single"/>
          </w:rPr>
          <w:t>t và khôi ph</w:t>
        </w:r>
        <w:r>
          <w:rPr>
            <w:u w:val="single"/>
          </w:rPr>
          <w:t>ụ</w:t>
        </w:r>
        <w:r>
          <w:rPr>
            <w:u w:val="single"/>
          </w:rPr>
          <w:t>c</w:t>
        </w:r>
      </w:hyperlink>
      <w:r>
        <w:t xml:space="preserve">. </w:t>
      </w:r>
      <w:hyperlink r:id="rId16">
        <w:r>
          <w:rPr>
            <w:u w:val="single"/>
          </w:rPr>
          <w:t>Local runbook</w:t>
        </w:r>
      </w:hyperlink>
      <w:r>
        <w:t xml:space="preserve"> gi</w:t>
      </w:r>
      <w:r>
        <w:t>ữ</w:t>
      </w:r>
      <w:r>
        <w:t xml:space="preserve"> các l</w:t>
      </w:r>
      <w:r>
        <w:t>ệ</w:t>
      </w:r>
      <w:r>
        <w:t>nh Windows thông thư</w:t>
      </w:r>
      <w:r>
        <w:t>ờ</w:t>
      </w:r>
      <w:r>
        <w:t>ng. Không đưa công c</w:t>
      </w:r>
      <w:r>
        <w:t>ụ</w:t>
      </w:r>
      <w:r>
        <w:t xml:space="preserve"> AI/worktree vào quy trình bên nh</w:t>
      </w:r>
      <w:r>
        <w:t>ậ</w:t>
      </w:r>
      <w:r>
        <w:t>n.</w:t>
      </w:r>
    </w:p>
    <w:p w14:paraId="7C35604E" w14:textId="77777777" w:rsidR="00310564" w:rsidRDefault="00856B19">
      <w:r>
        <w:t>Gi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khi c</w:t>
      </w:r>
      <w:r>
        <w:t>ậ</w:t>
      </w:r>
      <w:r>
        <w:t>p nh</w:t>
      </w:r>
      <w:r>
        <w:t>ậ</w:t>
      </w:r>
      <w:r>
        <w:t xml:space="preserve">t; không dùng </w:t>
      </w:r>
      <w:r>
        <w:rPr>
          <w:rFonts w:ascii="Consolas" w:hAnsi="Consolas"/>
          <w:sz w:val="18"/>
        </w:rPr>
        <w:t>down -v</w:t>
      </w:r>
      <w:r>
        <w:t>, reset schema hay restore đè máy ngu</w:t>
      </w:r>
      <w:r>
        <w:t>ồ</w:t>
      </w:r>
      <w:r>
        <w:t>n. Khi chuy</w:t>
      </w:r>
      <w:r>
        <w:t>ể</w:t>
      </w:r>
      <w:r>
        <w:t>n máy, backup ph</w:t>
      </w:r>
      <w:r>
        <w:t>ả</w:t>
      </w:r>
      <w:r>
        <w:t>i đư</w:t>
      </w:r>
      <w:r>
        <w:t>ợ</w:t>
      </w:r>
      <w:r>
        <w:t>c mã hóa, khóa đi kênh riêng, restore vào database m</w:t>
      </w:r>
      <w:r>
        <w:t>ớ</w:t>
      </w:r>
      <w:r>
        <w:t>i và ki</w:t>
      </w:r>
      <w:r>
        <w:t>ể</w:t>
      </w:r>
      <w:r>
        <w:t>m tra quy</w:t>
      </w:r>
      <w:r>
        <w:t>ề</w:t>
      </w:r>
      <w:r>
        <w:t>n/ciphertext/latest/history trư</w:t>
      </w:r>
      <w:r>
        <w:t>ớ</w:t>
      </w:r>
      <w:r>
        <w:t>c cutover. RPO 24h, RTO 4h, gi</w:t>
      </w:r>
      <w:r>
        <w:t>ữ</w:t>
      </w:r>
      <w:r>
        <w:t xml:space="preserve"> 7 ngày/4 tu</w:t>
      </w:r>
      <w:r>
        <w:t>ầ</w:t>
      </w:r>
      <w:r>
        <w:t>n là m</w:t>
      </w:r>
      <w:r>
        <w:t>ụ</w:t>
      </w:r>
      <w:r>
        <w:t>c tiêu đã ch</w:t>
      </w:r>
      <w:r>
        <w:t>ấ</w:t>
      </w:r>
      <w:r>
        <w:t>p nh</w:t>
      </w:r>
      <w:r>
        <w:t>ậ</w:t>
      </w:r>
      <w:r>
        <w:t>n; chưa có s</w:t>
      </w:r>
      <w:r>
        <w:t>ố</w:t>
      </w:r>
      <w:r>
        <w:t xml:space="preserve"> đo trên h</w:t>
      </w:r>
      <w:r>
        <w:t>ạ</w:t>
      </w:r>
      <w:r>
        <w:t xml:space="preserve"> t</w:t>
      </w:r>
      <w:r>
        <w:t>ầ</w:t>
      </w:r>
      <w:r>
        <w:t>ng bên nh</w:t>
      </w:r>
      <w:r>
        <w:t>ậ</w:t>
      </w:r>
      <w:r>
        <w:t>n.</w:t>
      </w:r>
    </w:p>
    <w:p w14:paraId="26BC8F31" w14:textId="77777777" w:rsidR="00310564" w:rsidRDefault="00856B19">
      <w:r>
        <w:t>Domain/TLS/proxy, digest image, nơi lưu backup, ngư</w:t>
      </w:r>
      <w:r>
        <w:t>ờ</w:t>
      </w:r>
      <w:r>
        <w:t>i gi</w:t>
      </w:r>
      <w:r>
        <w:t>ữ</w:t>
      </w:r>
      <w:r>
        <w:t xml:space="preserve"> khóa và capacity do bên nh</w:t>
      </w:r>
      <w:r>
        <w:t>ậ</w:t>
      </w:r>
      <w:r>
        <w:t>n xác đ</w:t>
      </w:r>
      <w:r>
        <w:t>ị</w:t>
      </w:r>
      <w:r>
        <w:t>nh. Không ph</w:t>
      </w:r>
      <w:r>
        <w:t>ả</w:t>
      </w:r>
      <w:r>
        <w:t>i t</w:t>
      </w:r>
      <w:r>
        <w:t>ấ</w:t>
      </w:r>
      <w:r>
        <w:t>t c</w:t>
      </w:r>
      <w:r>
        <w:t>ả</w:t>
      </w:r>
      <w:r>
        <w:t xml:space="preserve"> là yêu c</w:t>
      </w:r>
      <w:r>
        <w:t>ầ</w:t>
      </w:r>
      <w:r>
        <w:t>u logic đã giao cho nhóm th</w:t>
      </w:r>
      <w:r>
        <w:t>ự</w:t>
      </w:r>
      <w:r>
        <w:t>c t</w:t>
      </w:r>
      <w:r>
        <w:t>ậ</w:t>
      </w:r>
      <w:r>
        <w:t>p; báo cáo gi</w:t>
      </w:r>
      <w:r>
        <w:t>ữ</w:t>
      </w:r>
      <w:r>
        <w:t xml:space="preserve"> chúng đ</w:t>
      </w:r>
      <w:r>
        <w:t>ể</w:t>
      </w:r>
      <w:r>
        <w:t xml:space="preserve"> bên nh</w:t>
      </w:r>
      <w:r>
        <w:t>ậ</w:t>
      </w:r>
      <w:r>
        <w:t>n tái t</w:t>
      </w:r>
      <w:r>
        <w:t>ạ</w:t>
      </w:r>
      <w:r>
        <w:t>o an toàn, không g</w:t>
      </w:r>
      <w:r>
        <w:t>ọ</w:t>
      </w:r>
      <w:r>
        <w:t>i là đã nghi</w:t>
      </w:r>
      <w:r>
        <w:t>ệ</w:t>
      </w:r>
      <w:r>
        <w:t>m thu.</w:t>
      </w:r>
    </w:p>
    <w:p w14:paraId="2ACE1236" w14:textId="77777777" w:rsidR="00310564" w:rsidRDefault="00856B19">
      <w:pPr>
        <w:pStyle w:val="Heading1"/>
      </w:pPr>
      <w:bookmarkStart w:id="3" w:name="_Toc242340159"/>
      <w:r>
        <w:t>4 Hư</w:t>
      </w:r>
      <w:r>
        <w:t>ớ</w:t>
      </w:r>
      <w:r>
        <w:t>ng d</w:t>
      </w:r>
      <w:r>
        <w:t>ẫ</w:t>
      </w:r>
      <w:r>
        <w:t>n s</w:t>
      </w:r>
      <w:r>
        <w:t>ử</w:t>
      </w:r>
      <w:r>
        <w:t xml:space="preserve"> d</w:t>
      </w:r>
      <w:r>
        <w:t>ụ</w:t>
      </w:r>
      <w:r>
        <w:t>ng</w:t>
      </w:r>
      <w:bookmarkEnd w:id="3"/>
    </w:p>
    <w:p w14:paraId="3E9D5911" w14:textId="5D65D82F" w:rsidR="00310564" w:rsidRDefault="00856B19">
      <w:r>
        <w:t>Hư</w:t>
      </w:r>
      <w:r>
        <w:t>ớ</w:t>
      </w:r>
      <w:r>
        <w:t>ng d</w:t>
      </w:r>
      <w:r>
        <w:t>ẫ</w:t>
      </w:r>
      <w:r>
        <w:t>n theo vai trò và k</w:t>
      </w:r>
      <w:r>
        <w:t>ế</w:t>
      </w:r>
      <w:r>
        <w:t>t qu</w:t>
      </w:r>
      <w:r>
        <w:t>ả</w:t>
      </w:r>
      <w:r>
        <w:t xml:space="preserve"> mong đ</w:t>
      </w:r>
      <w:r>
        <w:t>ợ</w:t>
      </w:r>
      <w:r>
        <w:t>i n</w:t>
      </w:r>
      <w:r>
        <w:t>ằ</w:t>
      </w:r>
      <w:r>
        <w:t>m t</w:t>
      </w:r>
      <w:r>
        <w:t>ạ</w:t>
      </w:r>
      <w:r>
        <w:t xml:space="preserve">i </w:t>
      </w:r>
      <w:hyperlink r:id="rId17" w:anchor="11-hướng-dẫn-theo-vai-trò">
        <w:r>
          <w:rPr>
            <w:u w:val="single"/>
          </w:rPr>
          <w:t>README frontend</w:t>
        </w:r>
      </w:hyperlink>
      <w:r>
        <w:t>. Ngư</w:t>
      </w:r>
      <w:r>
        <w:t>ờ</w:t>
      </w:r>
      <w:r>
        <w:t>i dùng đăng nh</w:t>
      </w:r>
      <w:r>
        <w:t>ậ</w:t>
      </w:r>
      <w:r>
        <w:t>p, ch</w:t>
      </w:r>
      <w:r>
        <w:t>ọ</w:t>
      </w:r>
      <w:r>
        <w:t>n đúng ngu</w:t>
      </w:r>
      <w:r>
        <w:t>ồ</w:t>
      </w:r>
      <w:r>
        <w:t>n/tr</w:t>
      </w:r>
      <w:r>
        <w:t>ạ</w:t>
      </w:r>
      <w:r>
        <w:t>m và ki</w:t>
      </w:r>
      <w:r>
        <w:t>ể</w:t>
      </w:r>
      <w:r>
        <w:t>m tra th</w:t>
      </w:r>
      <w:r>
        <w:t>ờ</w:t>
      </w:r>
      <w:r>
        <w:t>i đi</w:t>
      </w:r>
      <w:r>
        <w:t>ể</w:t>
      </w:r>
      <w:r>
        <w:t>m d</w:t>
      </w:r>
      <w:r>
        <w:t>ữ</w:t>
      </w:r>
      <w:r>
        <w:t xml:space="preserve"> li</w:t>
      </w:r>
      <w:r>
        <w:t>ệ</w:t>
      </w:r>
      <w:r>
        <w:t>u trư</w:t>
      </w:r>
      <w:r>
        <w:t>ớ</w:t>
      </w:r>
      <w:r>
        <w:t>c khi đánh giá s</w:t>
      </w:r>
      <w:r>
        <w:t>ố</w:t>
      </w:r>
      <w:r>
        <w:t xml:space="preserve"> đo.</w:t>
      </w:r>
    </w:p>
    <w:p w14:paraId="356EA48A" w14:textId="77777777" w:rsidR="00310564" w:rsidRDefault="00856B19">
      <w:r>
        <w:t>Soil Dashboard hi</w:t>
      </w:r>
      <w:r>
        <w:t>ể</w:t>
      </w:r>
      <w:r>
        <w:t>n th</w:t>
      </w:r>
      <w:r>
        <w:t>ị</w:t>
      </w:r>
      <w:r>
        <w:t xml:space="preserve"> s</w:t>
      </w:r>
      <w:r>
        <w:t>ố</w:t>
      </w:r>
      <w:r>
        <w:t xml:space="preserve"> đo cu</w:t>
      </w:r>
      <w:r>
        <w:t>ố</w:t>
      </w:r>
      <w:r>
        <w:t>i và xu hư</w:t>
      </w:r>
      <w:r>
        <w:t>ớ</w:t>
      </w:r>
      <w:r>
        <w:t>ng ng</w:t>
      </w:r>
      <w:r>
        <w:t>ắ</w:t>
      </w:r>
      <w:r>
        <w:t>n. Historical Analysis so sánh l</w:t>
      </w:r>
      <w:r>
        <w:t>ị</w:t>
      </w:r>
      <w:r>
        <w:t>ch s</w:t>
      </w:r>
      <w:r>
        <w:t>ử</w:t>
      </w:r>
      <w:r>
        <w:t xml:space="preserve"> theo tr</w:t>
      </w:r>
      <w:r>
        <w:t>ạ</w:t>
      </w:r>
      <w:r>
        <w:t>m/ch</w:t>
      </w:r>
      <w:r>
        <w:t>ỉ</w:t>
      </w:r>
      <w:r>
        <w:t xml:space="preserve"> s</w:t>
      </w:r>
      <w:r>
        <w:t>ố</w:t>
      </w:r>
      <w:r>
        <w:t>/kho</w:t>
      </w:r>
      <w:r>
        <w:t>ả</w:t>
      </w:r>
      <w:r>
        <w:t>ng th</w:t>
      </w:r>
      <w:r>
        <w:t>ờ</w:t>
      </w:r>
      <w:r>
        <w:t>i gian; không ph</w:t>
      </w:r>
      <w:r>
        <w:t>ả</w:t>
      </w:r>
      <w:r>
        <w:t>i kh</w:t>
      </w:r>
      <w:r>
        <w:t>ẳ</w:t>
      </w:r>
      <w:r>
        <w:t>ng đ</w:t>
      </w:r>
      <w:r>
        <w:t>ị</w:t>
      </w:r>
      <w:r>
        <w:t>nh tương quan th</w:t>
      </w:r>
      <w:r>
        <w:t>ố</w:t>
      </w:r>
      <w:r>
        <w:t>ng kê n</w:t>
      </w:r>
      <w:r>
        <w:t>ế</w:t>
      </w:r>
      <w:r>
        <w:t>u ch</w:t>
      </w:r>
      <w:r>
        <w:t>ỉ</w:t>
      </w:r>
      <w:r>
        <w:t xml:space="preserve"> có bi</w:t>
      </w:r>
      <w:r>
        <w:t>ể</w:t>
      </w:r>
      <w:r>
        <w:t>u đ</w:t>
      </w:r>
      <w:r>
        <w:t>ồ</w:t>
      </w:r>
      <w:r>
        <w:t>. History Report l</w:t>
      </w:r>
      <w:r>
        <w:t>ọ</w:t>
      </w:r>
      <w:r>
        <w:t>c l</w:t>
      </w:r>
      <w:r>
        <w:t>ị</w:t>
      </w:r>
      <w:r>
        <w:t>ch s</w:t>
      </w:r>
      <w:r>
        <w:t>ử</w:t>
      </w:r>
      <w:r>
        <w:t xml:space="preserve"> và xu</w:t>
      </w:r>
      <w:r>
        <w:t>ấ</w:t>
      </w:r>
      <w:r>
        <w:t>t CSV t</w:t>
      </w:r>
      <w:r>
        <w:t>ừ</w:t>
      </w:r>
      <w:r>
        <w:t xml:space="preserve"> ph</w:t>
      </w:r>
      <w:r>
        <w:t>ầ</w:t>
      </w:r>
      <w:r>
        <w:t>n đã t</w:t>
      </w:r>
      <w:r>
        <w:t>ả</w:t>
      </w:r>
      <w:r>
        <w:t>i. Ngày l</w:t>
      </w:r>
      <w:r>
        <w:t>ọ</w:t>
      </w:r>
      <w:r>
        <w:t>c dùng ranh gi</w:t>
      </w:r>
      <w:r>
        <w:t>ớ</w:t>
      </w:r>
      <w:r>
        <w:t>i UTC; tr</w:t>
      </w:r>
      <w:r>
        <w:t>ụ</w:t>
      </w:r>
      <w:r>
        <w:t>c bi</w:t>
      </w:r>
      <w:r>
        <w:t>ể</w:t>
      </w:r>
      <w:r>
        <w:t>u đ</w:t>
      </w:r>
      <w:r>
        <w:t>ồ</w:t>
      </w:r>
      <w:r>
        <w:t xml:space="preserve"> dùng múi gi</w:t>
      </w:r>
      <w:r>
        <w:t>ờ</w:t>
      </w:r>
      <w:r>
        <w:t xml:space="preserve"> máy ngư</w:t>
      </w:r>
      <w:r>
        <w:t>ờ</w:t>
      </w:r>
      <w:r>
        <w:t>i xem. M</w:t>
      </w:r>
      <w:r>
        <w:t>ộ</w:t>
      </w:r>
      <w:r>
        <w:t>t s</w:t>
      </w:r>
      <w:r>
        <w:t>ố</w:t>
      </w:r>
      <w:r>
        <w:t xml:space="preserve"> nhãn Last fetch/Last Checked dùng UTC+7. Đơn v</w:t>
      </w:r>
      <w:r>
        <w:t>ị</w:t>
      </w:r>
      <w:r>
        <w:t xml:space="preserve"> dùng DTO ho</w:t>
      </w:r>
      <w:r>
        <w:t>ặ</w:t>
      </w:r>
      <w:r>
        <w:t>c c</w:t>
      </w:r>
      <w:r>
        <w:t>ấ</w:t>
      </w:r>
      <w:r>
        <w:t>u hình canonical đã ch</w:t>
      </w:r>
      <w:r>
        <w:t>ố</w:t>
      </w:r>
      <w:r>
        <w:t>t; DTO unit/sensor/depth có th</w:t>
      </w:r>
      <w:r>
        <w:t>ể</w:t>
      </w:r>
      <w:r>
        <w:t xml:space="preserve"> null, không t</w:t>
      </w:r>
      <w:r>
        <w:t>ự</w:t>
      </w:r>
      <w:r>
        <w:t xml:space="preserve"> d</w:t>
      </w:r>
      <w:r>
        <w:t>ự</w:t>
      </w:r>
      <w:r>
        <w:t>ng metadata chưa đư</w:t>
      </w:r>
      <w:r>
        <w:t>ợ</w:t>
      </w:r>
      <w:r>
        <w:t>c c</w:t>
      </w:r>
      <w:r>
        <w:t>ấ</w:t>
      </w:r>
      <w:r>
        <w:t>p.</w:t>
      </w:r>
    </w:p>
    <w:p w14:paraId="70AB00EC" w14:textId="77777777" w:rsidR="00310564" w:rsidRDefault="00856B19">
      <w:r>
        <w:t>API Sources ki</w:t>
      </w:r>
      <w:r>
        <w:t>ể</w:t>
      </w:r>
      <w:r>
        <w:t>m tra k</w:t>
      </w:r>
      <w:r>
        <w:t>ế</w:t>
      </w:r>
      <w:r>
        <w:t>t n</w:t>
      </w:r>
      <w:r>
        <w:t>ố</w:t>
      </w:r>
      <w:r>
        <w:t>i khi vào/làm m</w:t>
      </w:r>
      <w:r>
        <w:t>ớ</w:t>
      </w:r>
      <w:r>
        <w:t>i trang trong quy</w:t>
      </w:r>
      <w:r>
        <w:t>ề</w:t>
      </w:r>
      <w:r>
        <w:t>n đư</w:t>
      </w:r>
      <w:r>
        <w:t>ợ</w:t>
      </w:r>
      <w:r>
        <w:t>c c</w:t>
      </w:r>
      <w:r>
        <w:t>ấ</w:t>
      </w:r>
      <w:r>
        <w:t>p; ngư</w:t>
      </w:r>
      <w:r>
        <w:t>ờ</w:t>
      </w:r>
      <w:r>
        <w:t>i đư</w:t>
      </w:r>
      <w:r>
        <w:t>ợ</w:t>
      </w:r>
      <w:r>
        <w:t>c share không đư</w:t>
      </w:r>
      <w:r>
        <w:t>ợ</w:t>
      </w:r>
      <w:r>
        <w:t>c đ</w:t>
      </w:r>
      <w:r>
        <w:t>ọ</w:t>
      </w:r>
      <w:r>
        <w:t>c key c</w:t>
      </w:r>
      <w:r>
        <w:t>ủ</w:t>
      </w:r>
      <w:r>
        <w:t>a ch</w:t>
      </w:r>
      <w:r>
        <w:t>ủ</w:t>
      </w:r>
      <w:r>
        <w:t xml:space="preserve"> ngu</w:t>
      </w:r>
      <w:r>
        <w:t>ồ</w:t>
      </w:r>
      <w:r>
        <w:t>n. Alert Center qu</w:t>
      </w:r>
      <w:r>
        <w:t>ả</w:t>
      </w:r>
      <w:r>
        <w:t xml:space="preserve">n lý rule và lifecycle; Notifications là inbox trong </w:t>
      </w:r>
      <w:r>
        <w:t>ứ</w:t>
      </w:r>
      <w:r>
        <w:t>ng d</w:t>
      </w:r>
      <w:r>
        <w:t>ụ</w:t>
      </w:r>
      <w:r>
        <w:t>ng, không ph</w:t>
      </w:r>
      <w:r>
        <w:t>ả</w:t>
      </w:r>
      <w:r>
        <w:t>i email/SMS. Client API key khi create/rotate và m</w:t>
      </w:r>
      <w:r>
        <w:t>ậ</w:t>
      </w:r>
      <w:r>
        <w:t>t kh</w:t>
      </w:r>
      <w:r>
        <w:t>ẩ</w:t>
      </w:r>
      <w:r>
        <w:t>u t</w:t>
      </w:r>
      <w:r>
        <w:t>ạ</w:t>
      </w:r>
      <w:r>
        <w:t>m ch</w:t>
      </w:r>
      <w:r>
        <w:t>ỉ</w:t>
      </w:r>
      <w:r>
        <w:t xml:space="preserve"> tr</w:t>
      </w:r>
      <w:r>
        <w:t>ả</w:t>
      </w:r>
      <w:r>
        <w:t xml:space="preserve"> m</w:t>
      </w:r>
      <w:r>
        <w:t>ộ</w:t>
      </w:r>
      <w:r>
        <w:t>t l</w:t>
      </w:r>
      <w:r>
        <w:t>ầ</w:t>
      </w:r>
      <w:r>
        <w:t>n; key ngu</w:t>
      </w:r>
      <w:r>
        <w:t>ồ</w:t>
      </w:r>
      <w:r>
        <w:t>n ch</w:t>
      </w:r>
      <w:r>
        <w:t>ỉ</w:t>
      </w:r>
      <w:r>
        <w:t xml:space="preserve"> ch</w:t>
      </w:r>
      <w:r>
        <w:t>ủ</w:t>
      </w:r>
      <w:r>
        <w:t xml:space="preserve"> ngu</w:t>
      </w:r>
      <w:r>
        <w:t>ồ</w:t>
      </w:r>
      <w:r>
        <w:t>n đư</w:t>
      </w:r>
      <w:r>
        <w:t>ợ</w:t>
      </w:r>
      <w:r>
        <w:t>c reveal sau xác th</w:t>
      </w:r>
      <w:r>
        <w:t>ự</w:t>
      </w:r>
      <w:r>
        <w:t>c l</w:t>
      </w:r>
      <w:r>
        <w:t>ạ</w:t>
      </w:r>
      <w:r>
        <w:t>i. Lưu secret qua kênh đư</w:t>
      </w:r>
      <w:r>
        <w:t>ợ</w:t>
      </w:r>
      <w:r>
        <w:t>c phép; không đưa vào báo cáo.</w:t>
      </w:r>
    </w:p>
    <w:p w14:paraId="6B4F3FD0" w14:textId="77777777" w:rsidR="00310564" w:rsidRDefault="00856B19">
      <w:r>
        <w:t xml:space="preserve">Không đính kèm </w:t>
      </w:r>
      <w:r>
        <w:t>ả</w:t>
      </w:r>
      <w:r>
        <w:t>nh phiên đăng nh</w:t>
      </w:r>
      <w:r>
        <w:t>ậ</w:t>
      </w:r>
      <w:r>
        <w:t>p hay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chưa đư</w:t>
      </w:r>
      <w:r>
        <w:t>ợ</w:t>
      </w:r>
      <w:r>
        <w:t>c che thông tin. B</w:t>
      </w:r>
      <w:r>
        <w:t>ả</w:t>
      </w:r>
      <w:r>
        <w:t>n 1.0 dùng các bư</w:t>
      </w:r>
      <w:r>
        <w:t>ớ</w:t>
      </w:r>
      <w:r>
        <w:t>c thao tác và ngu</w:t>
      </w:r>
      <w:r>
        <w:t>ồ</w:t>
      </w:r>
      <w:r>
        <w:t xml:space="preserve">n code; không dùng </w:t>
      </w:r>
      <w:r>
        <w:t>ả</w:t>
      </w:r>
      <w:r>
        <w:t>nh fixture đ</w:t>
      </w:r>
      <w:r>
        <w:t>ể</w:t>
      </w:r>
      <w:r>
        <w:t xml:space="preserve"> nh</w:t>
      </w:r>
      <w:r>
        <w:t>ậ</w:t>
      </w:r>
      <w:r>
        <w:t xml:space="preserve">n là </w:t>
      </w:r>
      <w:r>
        <w:t>ả</w:t>
      </w:r>
      <w:r>
        <w:t>nh provider th</w:t>
      </w:r>
      <w:r>
        <w:t>ậ</w:t>
      </w:r>
      <w:r>
        <w:t>t. N</w:t>
      </w:r>
      <w:r>
        <w:t>ế</w:t>
      </w:r>
      <w:r>
        <w:t>u bên nh</w:t>
      </w:r>
      <w:r>
        <w:t>ậ</w:t>
      </w:r>
      <w:r>
        <w:t>n c</w:t>
      </w:r>
      <w:r>
        <w:t>ầ</w:t>
      </w:r>
      <w:r>
        <w:t>n hình minh h</w:t>
      </w:r>
      <w:r>
        <w:t>ọ</w:t>
      </w:r>
      <w:r>
        <w:t>a, ch</w:t>
      </w:r>
      <w:r>
        <w:t>ụ</w:t>
      </w:r>
      <w:r>
        <w:t>p đúng phiên b</w:t>
      </w:r>
      <w:r>
        <w:t>ả</w:t>
      </w:r>
      <w:r>
        <w:t>n và ghi rõ môi trư</w:t>
      </w:r>
      <w:r>
        <w:t>ờ</w:t>
      </w:r>
      <w:r>
        <w:t>ng.</w:t>
      </w:r>
    </w:p>
    <w:p w14:paraId="5A5005EC" w14:textId="77777777" w:rsidR="00310564" w:rsidRDefault="00856B19">
      <w:pPr>
        <w:pStyle w:val="Heading1"/>
      </w:pPr>
      <w:bookmarkStart w:id="4" w:name="_Toc242340160"/>
      <w:r>
        <w:t>5 Ki</w:t>
      </w:r>
      <w:r>
        <w:t>ể</w:t>
      </w:r>
      <w:r>
        <w:t>m th</w:t>
      </w:r>
      <w:r>
        <w:t>ử</w:t>
      </w:r>
      <w:r>
        <w:t xml:space="preserve"> và b</w:t>
      </w:r>
      <w:r>
        <w:t>ằ</w:t>
      </w:r>
      <w:r>
        <w:t>ng ch</w:t>
      </w:r>
      <w:r>
        <w:t>ứ</w:t>
      </w:r>
      <w:r>
        <w:t>ng</w:t>
      </w:r>
      <w:bookmarkEnd w:id="4"/>
    </w:p>
    <w:p w14:paraId="4B001636" w14:textId="77777777" w:rsidR="00310564" w:rsidRDefault="00856B19">
      <w:pPr>
        <w:pStyle w:val="Heading2"/>
      </w:pPr>
      <w:r>
        <w:t>K</w:t>
      </w:r>
      <w:r>
        <w:t>ế</w:t>
      </w:r>
      <w:r>
        <w:t>t qu</w:t>
      </w:r>
      <w:r>
        <w:t>ả</w:t>
      </w:r>
      <w:r>
        <w:t xml:space="preserve"> đã ghi nh</w:t>
      </w:r>
      <w:r>
        <w:t>ậ</w:t>
      </w:r>
      <w:r>
        <w:t>n</w:t>
      </w:r>
    </w:p>
    <w:p w14:paraId="5D60E989" w14:textId="77777777" w:rsidR="00310564" w:rsidRDefault="00856B19">
      <w:r>
        <w:t>Các s</w:t>
      </w:r>
      <w:r>
        <w:t>ố</w:t>
      </w:r>
      <w:r>
        <w:t xml:space="preserve"> dư</w:t>
      </w:r>
      <w:r>
        <w:t>ớ</w:t>
      </w:r>
      <w:r>
        <w:t>i đây thu</w:t>
      </w:r>
      <w:r>
        <w:t>ộ</w:t>
      </w:r>
      <w:r>
        <w:t>c release ngày 06/10/2026, không ph</w:t>
      </w:r>
      <w:r>
        <w:t>ả</w:t>
      </w:r>
      <w:r>
        <w:t>i toàn b</w:t>
      </w:r>
      <w:r>
        <w:t>ộ</w:t>
      </w:r>
      <w:r>
        <w:t xml:space="preserve"> suite đư</w:t>
      </w:r>
      <w:r>
        <w:t>ợ</w:t>
      </w:r>
      <w:r>
        <w:t>c ch</w:t>
      </w:r>
      <w:r>
        <w:t>ạ</w:t>
      </w:r>
      <w:r>
        <w:t>y l</w:t>
      </w:r>
      <w:r>
        <w:t>ạ</w:t>
      </w:r>
      <w:r>
        <w:t>i khi vi</w:t>
      </w:r>
      <w:r>
        <w:t>ế</w:t>
      </w:r>
      <w:r>
        <w:t>t báo cáo ngày 08/10. Tham chi</w:t>
      </w:r>
      <w:r>
        <w:t>ế</w:t>
      </w:r>
      <w:r>
        <w:t>u chi ti</w:t>
      </w:r>
      <w:r>
        <w:t>ế</w:t>
      </w:r>
      <w:r>
        <w:t>t t</w:t>
      </w:r>
      <w:r>
        <w:t>ạ</w:t>
      </w:r>
      <w:r>
        <w:t>i release record và các test trong Git; d</w:t>
      </w:r>
      <w:r>
        <w:t>ữ</w:t>
      </w:r>
      <w:r>
        <w:t xml:space="preserve"> li</w:t>
      </w:r>
      <w:r>
        <w:t>ệ</w:t>
      </w:r>
      <w:r>
        <w:t>u fixture dùng khi ki</w:t>
      </w:r>
      <w:r>
        <w:t>ể</w:t>
      </w:r>
      <w:r>
        <w:t>m th</w:t>
      </w:r>
      <w:r>
        <w:t>ử</w:t>
      </w:r>
      <w:r>
        <w:t xml:space="preserve"> không ph</w:t>
      </w:r>
      <w:r>
        <w:t>ả</w:t>
      </w:r>
      <w:r>
        <w:t>i tài s</w:t>
      </w:r>
      <w:r>
        <w:t>ả</w:t>
      </w:r>
      <w:r>
        <w:t>n d</w:t>
      </w:r>
      <w:r>
        <w:t>ữ</w:t>
      </w:r>
      <w:r>
        <w:t xml:space="preserve"> li</w:t>
      </w:r>
      <w:r>
        <w:t>ệ</w:t>
      </w:r>
      <w:r>
        <w:t>u bàn giao.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310564" w14:paraId="390790DE" w14:textId="77777777">
        <w:trPr>
          <w:cantSplit/>
          <w:tblHeader/>
        </w:trPr>
        <w:tc>
          <w:tcPr>
            <w:tcW w:w="2880" w:type="dxa"/>
          </w:tcPr>
          <w:p w14:paraId="69EC1764" w14:textId="77777777" w:rsidR="00310564" w:rsidRDefault="00856B19">
            <w:pPr>
              <w:pStyle w:val="TableText"/>
            </w:pPr>
            <w:r>
              <w:rPr>
                <w:b/>
              </w:rPr>
              <w:lastRenderedPageBreak/>
              <w:t>Nhóm</w:t>
            </w:r>
          </w:p>
        </w:tc>
        <w:tc>
          <w:tcPr>
            <w:tcW w:w="6480" w:type="dxa"/>
          </w:tcPr>
          <w:p w14:paraId="214A4360" w14:textId="77777777" w:rsidR="00310564" w:rsidRDefault="00856B19">
            <w:pPr>
              <w:pStyle w:val="TableText"/>
            </w:pPr>
            <w:r>
              <w:rPr>
                <w:b/>
              </w:rPr>
              <w:t>K</w:t>
            </w:r>
            <w:r>
              <w:rPr>
                <w:b/>
              </w:rPr>
              <w:t>ế</w:t>
            </w:r>
            <w:r>
              <w:rPr>
                <w:b/>
              </w:rPr>
              <w:t>t qu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và gi</w:t>
            </w:r>
            <w:r>
              <w:rPr>
                <w:b/>
              </w:rPr>
              <w:t>ớ</w:t>
            </w:r>
            <w:r>
              <w:rPr>
                <w:b/>
              </w:rPr>
              <w:t>i h</w:t>
            </w:r>
            <w:r>
              <w:rPr>
                <w:b/>
              </w:rPr>
              <w:t>ạ</w:t>
            </w:r>
            <w:r>
              <w:rPr>
                <w:b/>
              </w:rPr>
              <w:t>n</w:t>
            </w:r>
          </w:p>
        </w:tc>
      </w:tr>
      <w:tr w:rsidR="00310564" w14:paraId="353B2E8C" w14:textId="77777777">
        <w:trPr>
          <w:cantSplit/>
        </w:trPr>
        <w:tc>
          <w:tcPr>
            <w:tcW w:w="2880" w:type="dxa"/>
          </w:tcPr>
          <w:p w14:paraId="724D6A10" w14:textId="77777777" w:rsidR="00310564" w:rsidRDefault="00856B19">
            <w:pPr>
              <w:pStyle w:val="TableText"/>
            </w:pPr>
            <w:r>
              <w:t>Backend local</w:t>
            </w:r>
          </w:p>
        </w:tc>
        <w:tc>
          <w:tcPr>
            <w:tcW w:w="6480" w:type="dxa"/>
          </w:tcPr>
          <w:p w14:paraId="1EEAEAB7" w14:textId="77777777" w:rsidR="00310564" w:rsidRDefault="00856B19">
            <w:pPr>
              <w:pStyle w:val="TableText"/>
            </w:pPr>
            <w:r>
              <w:t>93 file, 621 tests; verify và secret scan đ</w:t>
            </w:r>
            <w:r>
              <w:t>ạ</w:t>
            </w:r>
            <w:r>
              <w:t>t</w:t>
            </w:r>
          </w:p>
        </w:tc>
      </w:tr>
      <w:tr w:rsidR="00310564" w14:paraId="35DFEF73" w14:textId="77777777">
        <w:trPr>
          <w:cantSplit/>
        </w:trPr>
        <w:tc>
          <w:tcPr>
            <w:tcW w:w="2880" w:type="dxa"/>
          </w:tcPr>
          <w:p w14:paraId="3A756FF3" w14:textId="77777777" w:rsidR="00310564" w:rsidRDefault="00856B19">
            <w:pPr>
              <w:pStyle w:val="TableText"/>
            </w:pPr>
            <w:r>
              <w:t>Coverage backend</w:t>
            </w:r>
          </w:p>
        </w:tc>
        <w:tc>
          <w:tcPr>
            <w:tcW w:w="6480" w:type="dxa"/>
          </w:tcPr>
          <w:p w14:paraId="465494DE" w14:textId="77777777" w:rsidR="00310564" w:rsidRDefault="00856B19">
            <w:pPr>
              <w:pStyle w:val="TableText"/>
            </w:pPr>
            <w:r>
              <w:t>Statements 85.78%, branches 77.27%, functions 91.82%, lines 88.52%</w:t>
            </w:r>
          </w:p>
        </w:tc>
      </w:tr>
      <w:tr w:rsidR="00310564" w14:paraId="10178346" w14:textId="77777777">
        <w:trPr>
          <w:cantSplit/>
        </w:trPr>
        <w:tc>
          <w:tcPr>
            <w:tcW w:w="2880" w:type="dxa"/>
          </w:tcPr>
          <w:p w14:paraId="6AF1F0B5" w14:textId="77777777" w:rsidR="00310564" w:rsidRDefault="00856B19">
            <w:pPr>
              <w:pStyle w:val="TableText"/>
            </w:pPr>
            <w:r>
              <w:t>Frontend</w:t>
            </w:r>
          </w:p>
        </w:tc>
        <w:tc>
          <w:tcPr>
            <w:tcW w:w="6480" w:type="dxa"/>
          </w:tcPr>
          <w:p w14:paraId="5EAC391A" w14:textId="77777777" w:rsidR="00310564" w:rsidRDefault="00856B19">
            <w:pPr>
              <w:pStyle w:val="TableText"/>
            </w:pPr>
            <w:r>
              <w:t>242 tests; lint/typecheck/build đ</w:t>
            </w:r>
            <w:r>
              <w:t>ạ</w:t>
            </w:r>
            <w:r>
              <w:t>t</w:t>
            </w:r>
          </w:p>
        </w:tc>
      </w:tr>
      <w:tr w:rsidR="00310564" w14:paraId="514531A7" w14:textId="77777777">
        <w:trPr>
          <w:cantSplit/>
        </w:trPr>
        <w:tc>
          <w:tcPr>
            <w:tcW w:w="2880" w:type="dxa"/>
          </w:tcPr>
          <w:p w14:paraId="7113CC53" w14:textId="77777777" w:rsidR="00310564" w:rsidRDefault="00856B19">
            <w:pPr>
              <w:pStyle w:val="TableText"/>
            </w:pPr>
            <w:r>
              <w:t>Browser mock</w:t>
            </w:r>
          </w:p>
        </w:tc>
        <w:tc>
          <w:tcPr>
            <w:tcW w:w="6480" w:type="dxa"/>
          </w:tcPr>
          <w:p w14:paraId="1F927953" w14:textId="77777777" w:rsidR="00310564" w:rsidRDefault="00856B19">
            <w:pPr>
              <w:pStyle w:val="TableText"/>
            </w:pPr>
            <w:r>
              <w:t>14/14, desktop 1440 và mobile 390; không g</w:t>
            </w:r>
            <w:r>
              <w:t>ọ</w:t>
            </w:r>
            <w:r>
              <w:t>i provider th</w:t>
            </w:r>
            <w:r>
              <w:t>ậ</w:t>
            </w:r>
            <w:r>
              <w:t>t</w:t>
            </w:r>
          </w:p>
        </w:tc>
      </w:tr>
      <w:tr w:rsidR="00310564" w14:paraId="0E082279" w14:textId="77777777">
        <w:trPr>
          <w:cantSplit/>
        </w:trPr>
        <w:tc>
          <w:tcPr>
            <w:tcW w:w="2880" w:type="dxa"/>
          </w:tcPr>
          <w:p w14:paraId="668EBEF7" w14:textId="77777777" w:rsidR="00310564" w:rsidRDefault="00856B19">
            <w:pPr>
              <w:pStyle w:val="TableText"/>
            </w:pPr>
            <w:r>
              <w:t>Browser HTTP v</w:t>
            </w:r>
            <w:r>
              <w:t>ớ</w:t>
            </w:r>
            <w:r>
              <w:t>i backend/DB</w:t>
            </w:r>
          </w:p>
        </w:tc>
        <w:tc>
          <w:tcPr>
            <w:tcW w:w="6480" w:type="dxa"/>
          </w:tcPr>
          <w:p w14:paraId="0D40E7C5" w14:textId="77777777" w:rsidR="00310564" w:rsidRDefault="00856B19">
            <w:pPr>
              <w:pStyle w:val="TableText"/>
            </w:pPr>
            <w:r>
              <w:t>14/14 trên fixture cô l</w:t>
            </w:r>
            <w:r>
              <w:t>ậ</w:t>
            </w:r>
            <w:r>
              <w:t>p; login/quy</w:t>
            </w:r>
            <w:r>
              <w:t>ề</w:t>
            </w:r>
            <w:r>
              <w:t>n/audit/notification/API key/native CSV</w:t>
            </w:r>
          </w:p>
        </w:tc>
      </w:tr>
      <w:tr w:rsidR="00310564" w14:paraId="6C4CF38E" w14:textId="77777777">
        <w:trPr>
          <w:cantSplit/>
        </w:trPr>
        <w:tc>
          <w:tcPr>
            <w:tcW w:w="2880" w:type="dxa"/>
          </w:tcPr>
          <w:p w14:paraId="691F2E62" w14:textId="77777777" w:rsidR="00310564" w:rsidRDefault="00856B19">
            <w:pPr>
              <w:pStyle w:val="TableText"/>
            </w:pPr>
            <w:r>
              <w:t>CI và image</w:t>
            </w:r>
          </w:p>
        </w:tc>
        <w:tc>
          <w:tcPr>
            <w:tcW w:w="6480" w:type="dxa"/>
          </w:tcPr>
          <w:p w14:paraId="6C4348CE" w14:textId="77777777" w:rsidR="00310564" w:rsidRDefault="00856B19">
            <w:pPr>
              <w:pStyle w:val="TableText"/>
            </w:pPr>
            <w:r>
              <w:t>Linux và Windows-specific đư</w:t>
            </w:r>
            <w:r>
              <w:t>ợ</w:t>
            </w:r>
            <w:r>
              <w:t>c ghi riêng; native amd64/arm64 và smoke trong release record</w:t>
            </w:r>
          </w:p>
        </w:tc>
      </w:tr>
      <w:tr w:rsidR="00310564" w14:paraId="7B3403D6" w14:textId="77777777">
        <w:trPr>
          <w:cantSplit/>
        </w:trPr>
        <w:tc>
          <w:tcPr>
            <w:tcW w:w="2880" w:type="dxa"/>
          </w:tcPr>
          <w:p w14:paraId="5F287E01" w14:textId="77777777" w:rsidR="00310564" w:rsidRDefault="00856B19">
            <w:pPr>
              <w:pStyle w:val="TableText"/>
            </w:pPr>
            <w:r>
              <w:t>Dependency</w:t>
            </w:r>
          </w:p>
        </w:tc>
        <w:tc>
          <w:tcPr>
            <w:tcW w:w="6480" w:type="dxa"/>
          </w:tcPr>
          <w:p w14:paraId="2F76CA1A" w14:textId="77777777" w:rsidR="00310564" w:rsidRDefault="00856B19">
            <w:pPr>
              <w:pStyle w:val="TableText"/>
            </w:pPr>
            <w:r>
              <w:t>B</w:t>
            </w:r>
            <w:r>
              <w:t>ả</w:t>
            </w:r>
            <w:r>
              <w:t>n vá Fastify/Nest/brace-expansion đã giao; audit ngày release không có advisory đã bi</w:t>
            </w:r>
            <w:r>
              <w:t>ế</w:t>
            </w:r>
            <w:r>
              <w:t>t, không ph</w:t>
            </w:r>
            <w:r>
              <w:t>ả</w:t>
            </w:r>
            <w:r>
              <w:t>i penetration test</w:t>
            </w:r>
          </w:p>
        </w:tc>
      </w:tr>
      <w:tr w:rsidR="00310564" w14:paraId="4339AA36" w14:textId="77777777">
        <w:trPr>
          <w:cantSplit/>
        </w:trPr>
        <w:tc>
          <w:tcPr>
            <w:tcW w:w="2880" w:type="dxa"/>
          </w:tcPr>
          <w:p w14:paraId="15841205" w14:textId="77777777" w:rsidR="00310564" w:rsidRDefault="00856B19">
            <w:pPr>
              <w:pStyle w:val="TableTex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</w:t>
            </w:r>
          </w:p>
        </w:tc>
        <w:tc>
          <w:tcPr>
            <w:tcW w:w="6480" w:type="dxa"/>
          </w:tcPr>
          <w:p w14:paraId="06B4053D" w14:textId="77777777" w:rsidR="00310564" w:rsidRDefault="00856B19">
            <w:pPr>
              <w:pStyle w:val="TableText"/>
            </w:pPr>
            <w:r>
              <w:t>Provider xác nh</w:t>
            </w:r>
            <w:r>
              <w:t>ậ</w:t>
            </w:r>
            <w:r>
              <w:t>n ngu</w:t>
            </w:r>
            <w:r>
              <w:t>ồ</w:t>
            </w:r>
            <w:r>
              <w:t>n 28/09; readings/observedAt đã ti</w:t>
            </w:r>
            <w:r>
              <w:t>ế</w:t>
            </w:r>
            <w:r>
              <w:t>n sau rollout; chưa ch</w:t>
            </w:r>
            <w:r>
              <w:t>ứ</w:t>
            </w:r>
            <w:r>
              <w:t>ng minh đ</w:t>
            </w:r>
            <w:r>
              <w:t>ủ</w:t>
            </w:r>
            <w:r>
              <w:t xml:space="preserve"> backfill ho</w:t>
            </w:r>
            <w:r>
              <w:t>ặ</w:t>
            </w:r>
            <w:r>
              <w:t>c notification m</w:t>
            </w:r>
            <w:r>
              <w:t>ớ</w:t>
            </w:r>
            <w:r>
              <w:t>i</w:t>
            </w:r>
          </w:p>
        </w:tc>
      </w:tr>
    </w:tbl>
    <w:p w14:paraId="1643A42C" w14:textId="77777777" w:rsidR="00310564" w:rsidRDefault="00856B19">
      <w:pPr>
        <w:pStyle w:val="Heading2"/>
      </w:pPr>
      <w:r>
        <w:t>Truy v</w:t>
      </w:r>
      <w:r>
        <w:t>ế</w:t>
      </w:r>
      <w:r>
        <w:t>t yêu c</w:t>
      </w:r>
      <w:r>
        <w:t>ầ</w:t>
      </w:r>
      <w:r>
        <w:t>u và ki</w:t>
      </w:r>
      <w:r>
        <w:t>ể</w:t>
      </w:r>
      <w:r>
        <w:t>m th</w:t>
      </w:r>
      <w:r>
        <w:t>ử</w:t>
      </w:r>
    </w:p>
    <w:p w14:paraId="3BFDFB8F" w14:textId="77777777" w:rsidR="00310564" w:rsidRDefault="00856B19">
      <w:r>
        <w:t>Các đư</w:t>
      </w:r>
      <w:r>
        <w:t>ờ</w:t>
      </w:r>
      <w:r>
        <w:t>ng d</w:t>
      </w:r>
      <w:r>
        <w:t>ẫ</w:t>
      </w:r>
      <w:r>
        <w:t>n sau tương đ</w:t>
      </w:r>
      <w:r>
        <w:t>ố</w:t>
      </w:r>
      <w:r>
        <w:t>i v</w:t>
      </w:r>
      <w:r>
        <w:t>ớ</w:t>
      </w:r>
      <w:r>
        <w:t>i nhánh BE/FE đã ch</w:t>
      </w:r>
      <w:r>
        <w:t>ố</w:t>
      </w:r>
      <w:r>
        <w:t xml:space="preserve">t </w:t>
      </w:r>
      <w:r>
        <w:t>ở</w:t>
      </w:r>
      <w:r>
        <w:t xml:space="preserve"> m</w:t>
      </w:r>
      <w:r>
        <w:t>ụ</w:t>
      </w:r>
      <w:r>
        <w:t>c Phiên b</w:t>
      </w:r>
      <w:r>
        <w:t>ả</w:t>
      </w:r>
      <w:r>
        <w:t>n áp d</w:t>
      </w:r>
      <w:r>
        <w:t>ụ</w:t>
      </w:r>
      <w:r>
        <w:t>ng.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310564" w14:paraId="63C244F1" w14:textId="77777777">
        <w:trPr>
          <w:cantSplit/>
          <w:tblHeader/>
        </w:trPr>
        <w:tc>
          <w:tcPr>
            <w:tcW w:w="2880" w:type="dxa"/>
          </w:tcPr>
          <w:p w14:paraId="19A8730B" w14:textId="77777777" w:rsidR="00310564" w:rsidRDefault="00856B19">
            <w:pPr>
              <w:pStyle w:val="TableText"/>
            </w:pPr>
            <w:r>
              <w:rPr>
                <w:b/>
              </w:rPr>
              <w:t>Yêu c</w:t>
            </w:r>
            <w:r>
              <w:rPr>
                <w:b/>
              </w:rPr>
              <w:t>ầ</w:t>
            </w:r>
            <w:r>
              <w:rPr>
                <w:b/>
              </w:rPr>
              <w:t>u</w:t>
            </w:r>
          </w:p>
        </w:tc>
        <w:tc>
          <w:tcPr>
            <w:tcW w:w="6480" w:type="dxa"/>
          </w:tcPr>
          <w:p w14:paraId="6E523B85" w14:textId="77777777" w:rsidR="00310564" w:rsidRDefault="00856B19">
            <w:pPr>
              <w:pStyle w:val="TableText"/>
            </w:pPr>
            <w:r>
              <w:rPr>
                <w:b/>
              </w:rPr>
              <w:t>Test ho</w:t>
            </w:r>
            <w:r>
              <w:rPr>
                <w:b/>
              </w:rPr>
              <w:t>ặ</w:t>
            </w:r>
            <w:r>
              <w:rPr>
                <w:b/>
              </w:rPr>
              <w:t>c b</w:t>
            </w:r>
            <w:r>
              <w:rPr>
                <w:b/>
              </w:rPr>
              <w:t>ằ</w:t>
            </w:r>
            <w:r>
              <w:rPr>
                <w:b/>
              </w:rPr>
              <w:t>ng ch</w:t>
            </w:r>
            <w:r>
              <w:rPr>
                <w:b/>
              </w:rPr>
              <w:t>ứ</w:t>
            </w:r>
            <w:r>
              <w:rPr>
                <w:b/>
              </w:rPr>
              <w:t>ng c</w:t>
            </w:r>
            <w:r>
              <w:rPr>
                <w:b/>
              </w:rPr>
              <w:t>ầ</w:t>
            </w:r>
            <w:r>
              <w:rPr>
                <w:b/>
              </w:rPr>
              <w:t>n tra c</w:t>
            </w:r>
            <w:r>
              <w:rPr>
                <w:b/>
              </w:rPr>
              <w:t>ứ</w:t>
            </w:r>
            <w:r>
              <w:rPr>
                <w:b/>
              </w:rPr>
              <w:t>u</w:t>
            </w:r>
          </w:p>
        </w:tc>
      </w:tr>
      <w:tr w:rsidR="00310564" w14:paraId="27279E95" w14:textId="77777777">
        <w:trPr>
          <w:cantSplit/>
        </w:trPr>
        <w:tc>
          <w:tcPr>
            <w:tcW w:w="2880" w:type="dxa"/>
          </w:tcPr>
          <w:p w14:paraId="2EDBB37C" w14:textId="77777777" w:rsidR="00310564" w:rsidRDefault="00856B19">
            <w:pPr>
              <w:pStyle w:val="TableText"/>
            </w:pPr>
            <w:r>
              <w:t>Phiên và tài kho</w:t>
            </w:r>
            <w:r>
              <w:t>ả</w:t>
            </w:r>
            <w:r>
              <w:t>n</w:t>
            </w:r>
          </w:p>
        </w:tc>
        <w:tc>
          <w:tcPr>
            <w:tcW w:w="6480" w:type="dxa"/>
          </w:tcPr>
          <w:p w14:paraId="3D815F09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test/integration/auth/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test/integration/identity/</w:t>
            </w:r>
            <w:r>
              <w:t xml:space="preserve">; FE </w:t>
            </w:r>
            <w:r>
              <w:rPr>
                <w:rFonts w:ascii="Consolas" w:hAnsi="Consolas"/>
                <w:sz w:val="18"/>
              </w:rPr>
              <w:t>test/apiClientRefresh.test.ts</w:t>
            </w:r>
            <w:r>
              <w:t xml:space="preserve"> và </w:t>
            </w:r>
            <w:r>
              <w:rPr>
                <w:rFonts w:ascii="Consolas" w:hAnsi="Consolas"/>
                <w:sz w:val="18"/>
              </w:rPr>
              <w:t>e2e/real-backend.spec.ts</w:t>
            </w:r>
          </w:p>
        </w:tc>
      </w:tr>
      <w:tr w:rsidR="00310564" w14:paraId="7DB34A7A" w14:textId="77777777">
        <w:trPr>
          <w:cantSplit/>
        </w:trPr>
        <w:tc>
          <w:tcPr>
            <w:tcW w:w="2880" w:type="dxa"/>
          </w:tcPr>
          <w:p w14:paraId="35FB8A74" w14:textId="77777777" w:rsidR="00310564" w:rsidRDefault="00856B19">
            <w:pPr>
              <w:pStyle w:val="TableText"/>
            </w:pPr>
            <w:r>
              <w:t>Quy</w:t>
            </w:r>
            <w:r>
              <w:t>ề</w:t>
            </w:r>
            <w:r>
              <w:t>n ngu</w:t>
            </w:r>
            <w:r>
              <w:t>ồ</w:t>
            </w:r>
            <w:r>
              <w:t>n và station</w:t>
            </w:r>
          </w:p>
        </w:tc>
        <w:tc>
          <w:tcPr>
            <w:tcW w:w="6480" w:type="dxa"/>
          </w:tcPr>
          <w:p w14:paraId="0DFB5331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test/integration/data-sources/access-management.spec.ts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test/integration/station-data/stored-scope.spec.ts</w:t>
            </w:r>
          </w:p>
        </w:tc>
      </w:tr>
      <w:tr w:rsidR="00310564" w14:paraId="37C5C05A" w14:textId="77777777">
        <w:trPr>
          <w:cantSplit/>
        </w:trPr>
        <w:tc>
          <w:tcPr>
            <w:tcW w:w="2880" w:type="dxa"/>
          </w:tcPr>
          <w:p w14:paraId="623D15B1" w14:textId="77777777" w:rsidR="00310564" w:rsidRDefault="00856B19">
            <w:pPr>
              <w:pStyle w:val="TableText"/>
            </w:pPr>
            <w:r>
              <w:t>Lưu s</w:t>
            </w:r>
            <w:r>
              <w:t>ố</w:t>
            </w:r>
            <w:r>
              <w:t xml:space="preserve"> đo và snapshot</w:t>
            </w:r>
          </w:p>
        </w:tc>
        <w:tc>
          <w:tcPr>
            <w:tcW w:w="6480" w:type="dxa"/>
          </w:tcPr>
          <w:p w14:paraId="5C760C61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reading-ingest.spec.ts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reading-storage.spec.ts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durable-latest.spec.ts</w:t>
            </w:r>
            <w:r>
              <w:t xml:space="preserve"> trong station-data tests</w:t>
            </w:r>
          </w:p>
        </w:tc>
      </w:tr>
      <w:tr w:rsidR="00310564" w14:paraId="0FDEEA71" w14:textId="77777777">
        <w:trPr>
          <w:cantSplit/>
        </w:trPr>
        <w:tc>
          <w:tcPr>
            <w:tcW w:w="2880" w:type="dxa"/>
          </w:tcPr>
          <w:p w14:paraId="387111BD" w14:textId="77777777" w:rsidR="00310564" w:rsidRDefault="00856B19">
            <w:pPr>
              <w:pStyle w:val="TableText"/>
            </w:pPr>
            <w:r>
              <w:t>History, gi</w:t>
            </w:r>
            <w:r>
              <w:t>ớ</w:t>
            </w:r>
            <w:r>
              <w:t>i h</w:t>
            </w:r>
            <w:r>
              <w:t>ạ</w:t>
            </w:r>
            <w:r>
              <w:t>n và retention</w:t>
            </w:r>
          </w:p>
        </w:tc>
        <w:tc>
          <w:tcPr>
            <w:tcW w:w="6480" w:type="dxa"/>
          </w:tcPr>
          <w:p w14:paraId="64C25FB7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durable-history.spec.ts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reading-retention.spec.ts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reading-capacity.spec.ts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raw-history-storage.spec.ts</w:t>
            </w:r>
          </w:p>
        </w:tc>
      </w:tr>
      <w:tr w:rsidR="00310564" w14:paraId="2B27B3E7" w14:textId="77777777">
        <w:trPr>
          <w:cantSplit/>
        </w:trPr>
        <w:tc>
          <w:tcPr>
            <w:tcW w:w="2880" w:type="dxa"/>
          </w:tcPr>
          <w:p w14:paraId="75D4A74C" w14:textId="77777777" w:rsidR="00310564" w:rsidRDefault="00856B19">
            <w:pPr>
              <w:pStyle w:val="TableText"/>
            </w:pPr>
            <w:r>
              <w:t>Ch</w:t>
            </w:r>
            <w:r>
              <w:t>ặ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 cũ, retry/restart</w:t>
            </w:r>
          </w:p>
        </w:tc>
        <w:tc>
          <w:tcPr>
            <w:tcW w:w="6480" w:type="dxa"/>
          </w:tcPr>
          <w:p w14:paraId="7A22FBED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collection-fence.spec.ts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collection-boundaries.spec.ts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soil-collection.spec.ts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write-recovery.spec.ts</w:t>
            </w:r>
          </w:p>
        </w:tc>
      </w:tr>
      <w:tr w:rsidR="00310564" w14:paraId="1F27CF9F" w14:textId="77777777">
        <w:trPr>
          <w:cantSplit/>
        </w:trPr>
        <w:tc>
          <w:tcPr>
            <w:tcW w:w="2880" w:type="dxa"/>
          </w:tcPr>
          <w:p w14:paraId="2D2D61B0" w14:textId="77777777" w:rsidR="00310564" w:rsidRDefault="00856B19">
            <w:pPr>
              <w:pStyle w:val="TableText"/>
            </w:pPr>
            <w:r>
              <w:t>Fresh-only alert và race binding</w:t>
            </w:r>
          </w:p>
        </w:tc>
        <w:tc>
          <w:tcPr>
            <w:tcW w:w="6480" w:type="dxa"/>
          </w:tcPr>
          <w:p w14:paraId="41095C54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test/integration/alert-config/fresh-binding.spec.ts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checkpoint-c1.spec.ts</w:t>
            </w:r>
          </w:p>
        </w:tc>
      </w:tr>
      <w:tr w:rsidR="00310564" w14:paraId="486F5EE8" w14:textId="77777777">
        <w:trPr>
          <w:cantSplit/>
        </w:trPr>
        <w:tc>
          <w:tcPr>
            <w:tcW w:w="2880" w:type="dxa"/>
          </w:tcPr>
          <w:p w14:paraId="5554B6B7" w14:textId="77777777" w:rsidR="00310564" w:rsidRDefault="00856B19">
            <w:pPr>
              <w:pStyle w:val="TableText"/>
            </w:pPr>
            <w:r>
              <w:t>Delivery không trùng</w:t>
            </w:r>
          </w:p>
        </w:tc>
        <w:tc>
          <w:tcPr>
            <w:tcW w:w="6480" w:type="dxa"/>
          </w:tcPr>
          <w:p w14:paraId="2DF26DE9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notification-delivery.spec.ts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notifications.spec.ts</w:t>
            </w:r>
            <w:r>
              <w:t xml:space="preserve"> trong alert-config tests</w:t>
            </w:r>
          </w:p>
        </w:tc>
      </w:tr>
      <w:tr w:rsidR="00310564" w14:paraId="5D40E2E0" w14:textId="77777777">
        <w:trPr>
          <w:cantSplit/>
        </w:trPr>
        <w:tc>
          <w:tcPr>
            <w:tcW w:w="2880" w:type="dxa"/>
          </w:tcPr>
          <w:p w14:paraId="7398CD42" w14:textId="77777777" w:rsidR="00310564" w:rsidRDefault="00856B19">
            <w:pPr>
              <w:pStyle w:val="TableText"/>
            </w:pPr>
            <w:r>
              <w:t>UI online/stored/empty/denied, CSV</w:t>
            </w:r>
          </w:p>
        </w:tc>
        <w:tc>
          <w:tcPr>
            <w:tcW w:w="6480" w:type="dxa"/>
          </w:tcPr>
          <w:p w14:paraId="48075B28" w14:textId="77777777" w:rsidR="00310564" w:rsidRDefault="00856B19">
            <w:pPr>
              <w:pStyle w:val="TableText"/>
            </w:pPr>
            <w:r>
              <w:t xml:space="preserve">FE </w:t>
            </w:r>
            <w:r>
              <w:rPr>
                <w:rFonts w:ascii="Consolas" w:hAnsi="Consolas"/>
                <w:sz w:val="18"/>
              </w:rPr>
              <w:t>test/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e2e/smoke.spec.ts</w:t>
            </w:r>
            <w:r>
              <w:t>, b</w:t>
            </w:r>
            <w:r>
              <w:t>ộ</w:t>
            </w:r>
            <w:r>
              <w:t xml:space="preserve"> browser backend acceptance</w:t>
            </w:r>
          </w:p>
        </w:tc>
      </w:tr>
      <w:tr w:rsidR="00310564" w14:paraId="3E9E2C4A" w14:textId="77777777">
        <w:trPr>
          <w:cantSplit/>
        </w:trPr>
        <w:tc>
          <w:tcPr>
            <w:tcW w:w="2880" w:type="dxa"/>
          </w:tcPr>
          <w:p w14:paraId="1D4C80F2" w14:textId="77777777" w:rsidR="00310564" w:rsidRDefault="00856B19">
            <w:pPr>
              <w:pStyle w:val="TableText"/>
            </w:pPr>
            <w:r>
              <w:lastRenderedPageBreak/>
              <w:t>Ki</w:t>
            </w:r>
            <w:r>
              <w:t>ể</w:t>
            </w:r>
            <w:r>
              <w:t>m tra c</w:t>
            </w:r>
            <w:r>
              <w:t>ấ</w:t>
            </w:r>
            <w:r>
              <w:t>u hình và backup</w:t>
            </w:r>
          </w:p>
        </w:tc>
        <w:tc>
          <w:tcPr>
            <w:tcW w:w="6480" w:type="dxa"/>
          </w:tcPr>
          <w:p w14:paraId="1AFB8807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test/deployment-preflight.spec.ts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test/backup-envelope.spec.ts</w:t>
            </w:r>
            <w:r>
              <w:t>, checkpoint F deployment/restore</w:t>
            </w:r>
          </w:p>
        </w:tc>
      </w:tr>
    </w:tbl>
    <w:p w14:paraId="5515F21E" w14:textId="77777777" w:rsidR="00310564" w:rsidRDefault="00856B19">
      <w:r>
        <w:t xml:space="preserve">Trên máy QA riêng: BE dùng </w:t>
      </w:r>
      <w:r>
        <w:rPr>
          <w:rFonts w:ascii="Consolas" w:hAnsi="Consolas"/>
          <w:sz w:val="18"/>
        </w:rPr>
        <w:t>pnpm verify</w:t>
      </w:r>
      <w:r>
        <w:t xml:space="preserve">, </w:t>
      </w:r>
      <w:r>
        <w:rPr>
          <w:rFonts w:ascii="Consolas" w:hAnsi="Consolas"/>
          <w:sz w:val="18"/>
        </w:rPr>
        <w:t>pnpm test:coverage</w:t>
      </w:r>
      <w:r>
        <w:t xml:space="preserve">, </w:t>
      </w:r>
      <w:r>
        <w:rPr>
          <w:rFonts w:ascii="Consolas" w:hAnsi="Consolas"/>
          <w:sz w:val="18"/>
        </w:rPr>
        <w:t>pnpm audit --prod --audit-level=high</w:t>
      </w:r>
      <w:r>
        <w:t xml:space="preserve">, </w:t>
      </w:r>
      <w:r>
        <w:rPr>
          <w:rFonts w:ascii="Consolas" w:hAnsi="Consolas"/>
          <w:sz w:val="18"/>
        </w:rPr>
        <w:t>pnpm security:secrets</w:t>
      </w:r>
      <w:r>
        <w:t xml:space="preserve">; FE dùng </w:t>
      </w:r>
      <w:r>
        <w:rPr>
          <w:rFonts w:ascii="Consolas" w:hAnsi="Consolas"/>
          <w:sz w:val="18"/>
        </w:rPr>
        <w:t>npm ci</w:t>
      </w:r>
      <w:r>
        <w:t xml:space="preserve">, </w:t>
      </w:r>
      <w:r>
        <w:rPr>
          <w:rFonts w:ascii="Consolas" w:hAnsi="Consolas"/>
          <w:sz w:val="18"/>
        </w:rPr>
        <w:t>npm test</w:t>
      </w:r>
      <w:r>
        <w:t xml:space="preserve">, </w:t>
      </w:r>
      <w:r>
        <w:rPr>
          <w:rFonts w:ascii="Consolas" w:hAnsi="Consolas"/>
          <w:sz w:val="18"/>
        </w:rPr>
        <w:t>npm run lint</w:t>
      </w:r>
      <w:r>
        <w:t xml:space="preserve">, </w:t>
      </w:r>
      <w:r>
        <w:rPr>
          <w:rFonts w:ascii="Consolas" w:hAnsi="Consolas"/>
          <w:sz w:val="18"/>
        </w:rPr>
        <w:t>npm run build</w:t>
      </w:r>
      <w:r>
        <w:t xml:space="preserve">. Browser dùng </w:t>
      </w:r>
      <w:r>
        <w:rPr>
          <w:rFonts w:ascii="Consolas" w:hAnsi="Consolas"/>
          <w:sz w:val="18"/>
        </w:rPr>
        <w:t>npm run test:e2e</w:t>
      </w:r>
      <w:r>
        <w:t xml:space="preserve"> theo hư</w:t>
      </w:r>
      <w:r>
        <w:t>ớ</w:t>
      </w:r>
      <w:r>
        <w:t>ng d</w:t>
      </w:r>
      <w:r>
        <w:t>ẫ</w:t>
      </w:r>
      <w:r>
        <w:t>n tích h</w:t>
      </w:r>
      <w:r>
        <w:t>ợ</w:t>
      </w:r>
      <w:r>
        <w:t>p. B</w:t>
      </w:r>
      <w:r>
        <w:t>ộ</w:t>
      </w:r>
      <w:r>
        <w:t xml:space="preserve"> backend acceptance c</w:t>
      </w:r>
      <w:r>
        <w:t>ầ</w:t>
      </w:r>
      <w:r>
        <w:t>n flag và DB fixture riêng; n</w:t>
      </w:r>
      <w:r>
        <w:t>ế</w:t>
      </w:r>
      <w:r>
        <w:t>u skip do thi</w:t>
      </w:r>
      <w:r>
        <w:t>ế</w:t>
      </w:r>
      <w:r>
        <w:t>u đi</w:t>
      </w:r>
      <w:r>
        <w:t>ề</w:t>
      </w:r>
      <w:r>
        <w:t>u ki</w:t>
      </w:r>
      <w:r>
        <w:t>ệ</w:t>
      </w:r>
      <w:r>
        <w:t>n thì ph</w:t>
      </w:r>
      <w:r>
        <w:t>ả</w:t>
      </w:r>
      <w:r>
        <w:t>i ghi chưa ch</w:t>
      </w:r>
      <w:r>
        <w:t>ạ</w:t>
      </w:r>
      <w:r>
        <w:t>y, không tính đ</w:t>
      </w:r>
      <w:r>
        <w:t>ạ</w:t>
      </w:r>
      <w:r>
        <w:t>t. Không ch</w:t>
      </w:r>
      <w:r>
        <w:t>ạ</w:t>
      </w:r>
      <w:r>
        <w:t>y bài test xóa/reset/transfer hay fault injection trên database đang v</w:t>
      </w:r>
      <w:r>
        <w:t>ậ</w:t>
      </w:r>
      <w:r>
        <w:t>n hành.</w:t>
      </w:r>
    </w:p>
    <w:p w14:paraId="45F63D91" w14:textId="77777777" w:rsidR="00310564" w:rsidRDefault="00856B19">
      <w:pPr>
        <w:pStyle w:val="Heading1"/>
      </w:pPr>
      <w:bookmarkStart w:id="5" w:name="_Toc242340161"/>
      <w:r>
        <w:t>6 T</w:t>
      </w:r>
      <w:r>
        <w:t>ồ</w:t>
      </w:r>
      <w:r>
        <w:t>n đ</w:t>
      </w:r>
      <w:r>
        <w:t>ọ</w:t>
      </w:r>
      <w:r>
        <w:t>ng và ghi chú b</w:t>
      </w:r>
      <w:r>
        <w:t>ả</w:t>
      </w:r>
      <w:r>
        <w:t>o m</w:t>
      </w:r>
      <w:r>
        <w:t>ậ</w:t>
      </w:r>
      <w:r>
        <w:t>t</w:t>
      </w:r>
      <w:bookmarkEnd w:id="5"/>
    </w:p>
    <w:p w14:paraId="12A4C742" w14:textId="77777777" w:rsidR="00310564" w:rsidRDefault="00856B19">
      <w:pPr>
        <w:pStyle w:val="Heading2"/>
      </w:pPr>
      <w:r>
        <w:t>T</w:t>
      </w:r>
      <w:r>
        <w:t>ồ</w:t>
      </w:r>
      <w:r>
        <w:t>n đ</w:t>
      </w:r>
      <w:r>
        <w:t>ọ</w:t>
      </w:r>
      <w:r>
        <w:t xml:space="preserve">ng có </w:t>
      </w:r>
      <w:r>
        <w:t>ả</w:t>
      </w:r>
      <w:r>
        <w:t>nh hư</w:t>
      </w:r>
      <w:r>
        <w:t>ở</w:t>
      </w:r>
      <w:r>
        <w:t>ng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76"/>
        <w:gridCol w:w="4248"/>
        <w:gridCol w:w="2736"/>
      </w:tblGrid>
      <w:tr w:rsidR="00310564" w14:paraId="5140816F" w14:textId="77777777">
        <w:trPr>
          <w:cantSplit/>
          <w:tblHeader/>
        </w:trPr>
        <w:tc>
          <w:tcPr>
            <w:tcW w:w="2376" w:type="dxa"/>
          </w:tcPr>
          <w:p w14:paraId="567CF1D0" w14:textId="77777777" w:rsidR="00310564" w:rsidRDefault="00856B19">
            <w:pPr>
              <w:pStyle w:val="TableText"/>
            </w:pPr>
            <w:r>
              <w:rPr>
                <w:b/>
              </w:rPr>
              <w:t>M</w:t>
            </w:r>
            <w:r>
              <w:rPr>
                <w:b/>
              </w:rPr>
              <w:t>ụ</w:t>
            </w:r>
            <w:r>
              <w:rPr>
                <w:b/>
              </w:rPr>
              <w:t>c</w:t>
            </w:r>
          </w:p>
        </w:tc>
        <w:tc>
          <w:tcPr>
            <w:tcW w:w="4248" w:type="dxa"/>
          </w:tcPr>
          <w:p w14:paraId="1255934E" w14:textId="77777777" w:rsidR="00310564" w:rsidRDefault="00856B19">
            <w:pPr>
              <w:pStyle w:val="TableText"/>
            </w:pPr>
            <w:r>
              <w:rPr>
                <w:b/>
              </w:rPr>
              <w:t>Tình tr</w:t>
            </w:r>
            <w:r>
              <w:rPr>
                <w:b/>
              </w:rPr>
              <w:t>ạ</w:t>
            </w:r>
            <w:r>
              <w:rPr>
                <w:b/>
              </w:rPr>
              <w:t>ng và tác đ</w:t>
            </w:r>
            <w:r>
              <w:rPr>
                <w:b/>
              </w:rPr>
              <w:t>ộ</w:t>
            </w:r>
            <w:r>
              <w:rPr>
                <w:b/>
              </w:rPr>
              <w:t>ng</w:t>
            </w:r>
          </w:p>
        </w:tc>
        <w:tc>
          <w:tcPr>
            <w:tcW w:w="2736" w:type="dxa"/>
          </w:tcPr>
          <w:p w14:paraId="7800C989" w14:textId="77777777" w:rsidR="00310564" w:rsidRDefault="00856B19">
            <w:pPr>
              <w:pStyle w:val="TableText"/>
            </w:pPr>
            <w:r>
              <w:rPr>
                <w:b/>
              </w:rPr>
              <w:t>X</w:t>
            </w:r>
            <w:r>
              <w:rPr>
                <w:b/>
              </w:rPr>
              <w:t>ử</w:t>
            </w:r>
            <w:r>
              <w:rPr>
                <w:b/>
              </w:rPr>
              <w:t xml:space="preserve"> lý ti</w:t>
            </w:r>
            <w:r>
              <w:rPr>
                <w:b/>
              </w:rPr>
              <w:t>ế</w:t>
            </w:r>
            <w:r>
              <w:rPr>
                <w:b/>
              </w:rPr>
              <w:t>p theo</w:t>
            </w:r>
          </w:p>
        </w:tc>
      </w:tr>
      <w:tr w:rsidR="00310564" w14:paraId="68EA566F" w14:textId="77777777">
        <w:trPr>
          <w:cantSplit/>
        </w:trPr>
        <w:tc>
          <w:tcPr>
            <w:tcW w:w="2376" w:type="dxa"/>
          </w:tcPr>
          <w:p w14:paraId="32B2521F" w14:textId="77777777" w:rsidR="00310564" w:rsidRDefault="00856B19">
            <w:pPr>
              <w:pStyle w:val="TableText"/>
            </w:pPr>
            <w:r>
              <w:t>P2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history cũ r</w:t>
            </w:r>
            <w:r>
              <w:t>ỗ</w:t>
            </w:r>
            <w:r>
              <w:t>ng</w:t>
            </w:r>
          </w:p>
        </w:tc>
        <w:tc>
          <w:tcPr>
            <w:tcW w:w="4248" w:type="dxa"/>
          </w:tcPr>
          <w:p w14:paraId="7E053E15" w14:textId="77777777" w:rsidR="00310564" w:rsidRDefault="00856B19">
            <w:pPr>
              <w:pStyle w:val="TableText"/>
            </w:pPr>
            <w:r>
              <w:t>Response schema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</w:t>
            </w:r>
            <w:r>
              <w:rPr>
                <w:rFonts w:ascii="Consolas" w:hAnsi="Consolas"/>
                <w:sz w:val="18"/>
              </w:rPr>
              <w:t>data: []</w:t>
            </w:r>
            <w:r>
              <w:t xml:space="preserve"> b</w:t>
            </w:r>
            <w:r>
              <w:t>ị</w:t>
            </w:r>
            <w:r>
              <w:t xml:space="preserve"> normalizer 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i, watermark không ti</w:t>
            </w:r>
            <w:r>
              <w:t>ế</w:t>
            </w:r>
            <w:r>
              <w:t>n; latest v</w:t>
            </w:r>
            <w:r>
              <w:t>ẫ</w:t>
            </w:r>
            <w:r>
              <w:t>n lưu nhưng backfill có th</w:t>
            </w:r>
            <w:r>
              <w:t>ể</w:t>
            </w:r>
            <w:r>
              <w:t xml:space="preserve"> thi</w:t>
            </w:r>
            <w:r>
              <w:t>ế</w:t>
            </w:r>
            <w:r>
              <w:t>u</w:t>
            </w:r>
          </w:p>
        </w:tc>
        <w:tc>
          <w:tcPr>
            <w:tcW w:w="2736" w:type="dxa"/>
          </w:tcPr>
          <w:p w14:paraId="2A2BAF21" w14:textId="77777777" w:rsidR="00310564" w:rsidRDefault="00856B19">
            <w:pPr>
              <w:pStyle w:val="TableText"/>
            </w:pPr>
            <w:r>
              <w:t>Ch</w:t>
            </w:r>
            <w:r>
              <w:t>ố</w:t>
            </w:r>
            <w:r>
              <w:t>t x</w:t>
            </w:r>
            <w:r>
              <w:t>ử</w:t>
            </w:r>
            <w:r>
              <w:t xml:space="preserve"> lý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r</w:t>
            </w:r>
            <w:r>
              <w:t>ỗ</w:t>
            </w:r>
            <w:r>
              <w:t>ng không gi</w:t>
            </w:r>
            <w:r>
              <w:t>ả</w:t>
            </w:r>
            <w:r>
              <w:t xml:space="preserve"> coverage/readings; regression traversal/scope/retry/restart và c</w:t>
            </w:r>
            <w:r>
              <w:t>ử</w:t>
            </w:r>
            <w:r>
              <w:t>a s</w:t>
            </w:r>
            <w:r>
              <w:t>ổ</w:t>
            </w:r>
            <w:r>
              <w:t xml:space="preserve">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</w:t>
            </w:r>
          </w:p>
        </w:tc>
      </w:tr>
      <w:tr w:rsidR="00310564" w14:paraId="51F4D7E9" w14:textId="77777777">
        <w:trPr>
          <w:cantSplit/>
        </w:trPr>
        <w:tc>
          <w:tcPr>
            <w:tcW w:w="2376" w:type="dxa"/>
          </w:tcPr>
          <w:p w14:paraId="0102CB2D" w14:textId="77777777" w:rsidR="00310564" w:rsidRDefault="00856B19">
            <w:pPr>
              <w:pStyle w:val="TableText"/>
            </w:pPr>
            <w:r>
              <w:t>Notification th</w:t>
            </w:r>
            <w:r>
              <w:t>ậ</w:t>
            </w:r>
            <w:r>
              <w:t>t sau ph</w:t>
            </w:r>
            <w:r>
              <w:t>ụ</w:t>
            </w:r>
            <w:r>
              <w:t>c h</w:t>
            </w:r>
            <w:r>
              <w:t>ồ</w:t>
            </w:r>
            <w:r>
              <w:t>i</w:t>
            </w:r>
          </w:p>
        </w:tc>
        <w:tc>
          <w:tcPr>
            <w:tcW w:w="4248" w:type="dxa"/>
          </w:tcPr>
          <w:p w14:paraId="63393192" w14:textId="77777777" w:rsidR="00310564" w:rsidRDefault="00856B19">
            <w:pPr>
              <w:pStyle w:val="TableText"/>
            </w:pPr>
            <w:r>
              <w:t>Chưa quan sát lifecycle m</w:t>
            </w:r>
            <w:r>
              <w:t>ớ</w:t>
            </w:r>
            <w:r>
              <w:t>i t</w:t>
            </w:r>
            <w:r>
              <w:t>ự</w:t>
            </w:r>
            <w:r>
              <w:t xml:space="preserve"> nhiên; fixture đã đ</w:t>
            </w:r>
            <w:r>
              <w:t>ạ</w:t>
            </w:r>
            <w:r>
              <w:t>t không thay th</w:t>
            </w:r>
            <w:r>
              <w:t>ế</w:t>
            </w:r>
            <w:r>
              <w:t xml:space="preserve"> b</w:t>
            </w:r>
            <w:r>
              <w:t>ằ</w:t>
            </w:r>
            <w:r>
              <w:t>ng ch</w:t>
            </w:r>
            <w:r>
              <w:t>ứ</w:t>
            </w:r>
            <w:r>
              <w:t>ng này</w:t>
            </w:r>
          </w:p>
        </w:tc>
        <w:tc>
          <w:tcPr>
            <w:tcW w:w="2736" w:type="dxa"/>
          </w:tcPr>
          <w:p w14:paraId="242F9F09" w14:textId="77777777" w:rsidR="00310564" w:rsidRDefault="00856B19">
            <w:pPr>
              <w:pStyle w:val="TableText"/>
            </w:pPr>
            <w:r>
              <w:t>Ki</w:t>
            </w:r>
            <w:r>
              <w:t>ể</w:t>
            </w:r>
            <w:r>
              <w:t>m tra khi provider ho</w:t>
            </w:r>
            <w:r>
              <w:t>ạ</w:t>
            </w:r>
            <w:r>
              <w:t>t đ</w:t>
            </w:r>
            <w:r>
              <w:t>ộ</w:t>
            </w:r>
            <w:r>
              <w:t>ng và có m</w:t>
            </w:r>
            <w:r>
              <w:t>ẫ</w:t>
            </w:r>
            <w:r>
              <w:t>u fresh vư</w:t>
            </w:r>
            <w:r>
              <w:t>ợ</w:t>
            </w:r>
            <w:r>
              <w:t>t/thoát ngư</w:t>
            </w:r>
            <w:r>
              <w:t>ỡ</w:t>
            </w:r>
            <w:r>
              <w:t>ng th</w:t>
            </w:r>
            <w:r>
              <w:t>ậ</w:t>
            </w:r>
            <w:r>
              <w:t>t, không kích gi</w:t>
            </w:r>
            <w:r>
              <w:t>ả</w:t>
            </w:r>
            <w:r>
              <w:t xml:space="preserve"> trên Pi</w:t>
            </w:r>
          </w:p>
        </w:tc>
      </w:tr>
      <w:tr w:rsidR="00310564" w14:paraId="1AA375DB" w14:textId="77777777">
        <w:trPr>
          <w:cantSplit/>
        </w:trPr>
        <w:tc>
          <w:tcPr>
            <w:tcW w:w="2376" w:type="dxa"/>
          </w:tcPr>
          <w:p w14:paraId="390BF5F6" w14:textId="77777777" w:rsidR="00310564" w:rsidRDefault="00856B19">
            <w:pPr>
              <w:pStyle w:val="TableText"/>
            </w:pPr>
            <w:r>
              <w:t>UI b</w:t>
            </w:r>
            <w:r>
              <w:t>ố</w:t>
            </w:r>
            <w:r>
              <w:t xml:space="preserve"> c</w:t>
            </w:r>
            <w:r>
              <w:t>ụ</w:t>
            </w:r>
            <w:r>
              <w:t>c cũ</w:t>
            </w:r>
          </w:p>
        </w:tc>
        <w:tc>
          <w:tcPr>
            <w:tcW w:w="4248" w:type="dxa"/>
          </w:tcPr>
          <w:p w14:paraId="1AE7C2EC" w14:textId="77777777" w:rsidR="00310564" w:rsidRDefault="00856B19">
            <w:pPr>
              <w:pStyle w:val="TableText"/>
            </w:pPr>
            <w:r>
              <w:t>M</w:t>
            </w:r>
            <w:r>
              <w:t>ộ</w:t>
            </w:r>
            <w:r>
              <w:t>t nhóm trang có ghi nh</w:t>
            </w:r>
            <w:r>
              <w:t>ậ</w:t>
            </w:r>
            <w:r>
              <w:t>n l</w:t>
            </w:r>
            <w:r>
              <w:t>ị</w:t>
            </w:r>
            <w:r>
              <w:t>ch s</w:t>
            </w:r>
            <w:r>
              <w:t>ử</w:t>
            </w:r>
            <w:r>
              <w:t>; chưa đ</w:t>
            </w:r>
            <w:r>
              <w:t>ủ</w:t>
            </w:r>
            <w:r>
              <w:t xml:space="preserve"> </w:t>
            </w:r>
            <w:r>
              <w:t>ả</w:t>
            </w:r>
            <w:r>
              <w:t>nh trư</w:t>
            </w:r>
            <w:r>
              <w:t>ớ</w:t>
            </w:r>
            <w:r>
              <w:t>c/sau toàn b</w:t>
            </w:r>
            <w:r>
              <w:t>ộ</w:t>
            </w:r>
            <w:r>
              <w:t xml:space="preserve"> nhóm đ</w:t>
            </w:r>
            <w:r>
              <w:t>ể</w:t>
            </w:r>
            <w:r>
              <w:t xml:space="preserve"> đóng b</w:t>
            </w:r>
            <w:r>
              <w:t>ằ</w:t>
            </w:r>
            <w:r>
              <w:t>ng ch</w:t>
            </w:r>
            <w:r>
              <w:t>ứ</w:t>
            </w:r>
            <w:r>
              <w:t>ng</w:t>
            </w:r>
          </w:p>
        </w:tc>
        <w:tc>
          <w:tcPr>
            <w:tcW w:w="2736" w:type="dxa"/>
          </w:tcPr>
          <w:p w14:paraId="482DA86F" w14:textId="77777777" w:rsidR="00310564" w:rsidRDefault="00856B19">
            <w:pPr>
              <w:pStyle w:val="TableText"/>
            </w:pPr>
            <w:r>
              <w:t>Đ</w:t>
            </w:r>
            <w:r>
              <w:t>ố</w:t>
            </w:r>
            <w:r>
              <w:t>i chi</w:t>
            </w:r>
            <w:r>
              <w:t>ế</w:t>
            </w:r>
            <w:r>
              <w:t>u ph</w:t>
            </w:r>
            <w:r>
              <w:t>ạ</w:t>
            </w:r>
            <w:r>
              <w:t>m vi c</w:t>
            </w:r>
            <w:r>
              <w:t>ụ</w:t>
            </w:r>
            <w:r>
              <w:t xml:space="preserve"> th</w:t>
            </w:r>
            <w:r>
              <w:t>ể</w:t>
            </w:r>
            <w:r>
              <w:t xml:space="preserve"> n</w:t>
            </w:r>
            <w:r>
              <w:t>ế</w:t>
            </w:r>
            <w:r>
              <w:t>u bên nh</w:t>
            </w:r>
            <w:r>
              <w:t>ậ</w:t>
            </w:r>
            <w:r>
              <w:t>n yêu c</w:t>
            </w:r>
            <w:r>
              <w:t>ầ</w:t>
            </w:r>
            <w:r>
              <w:t>u; không ghi là l</w:t>
            </w:r>
            <w:r>
              <w:t>ỗ</w:t>
            </w:r>
            <w:r>
              <w:t>i logic database</w:t>
            </w:r>
          </w:p>
        </w:tc>
      </w:tr>
      <w:tr w:rsidR="00310564" w14:paraId="423F6B82" w14:textId="77777777">
        <w:trPr>
          <w:cantSplit/>
        </w:trPr>
        <w:tc>
          <w:tcPr>
            <w:tcW w:w="2376" w:type="dxa"/>
          </w:tcPr>
          <w:p w14:paraId="0BED09A2" w14:textId="77777777" w:rsidR="00310564" w:rsidRDefault="00856B19">
            <w:pPr>
              <w:pStyle w:val="TableText"/>
            </w:pPr>
            <w:r>
              <w:t>Tài nguyên và gi</w:t>
            </w:r>
            <w:r>
              <w:t>ấ</w:t>
            </w:r>
            <w:r>
              <w:t>y phép</w:t>
            </w:r>
          </w:p>
        </w:tc>
        <w:tc>
          <w:tcPr>
            <w:tcW w:w="4248" w:type="dxa"/>
          </w:tcPr>
          <w:p w14:paraId="1F9752BC" w14:textId="77777777" w:rsidR="00310564" w:rsidRDefault="00856B19">
            <w:pPr>
              <w:pStyle w:val="TableText"/>
            </w:pPr>
            <w:r>
              <w:t>Chưa có LICENSE/NOTICE ho</w:t>
            </w:r>
            <w:r>
              <w:t>ặ</w:t>
            </w:r>
            <w:r>
              <w:t>c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 đư</w:t>
            </w:r>
            <w:r>
              <w:t>ợ</w:t>
            </w:r>
            <w:r>
              <w:t>c ghi rõ cho m</w:t>
            </w:r>
            <w:r>
              <w:t>ọ</w:t>
            </w:r>
            <w:r>
              <w:t>i asset</w:t>
            </w:r>
          </w:p>
        </w:tc>
        <w:tc>
          <w:tcPr>
            <w:tcW w:w="2736" w:type="dxa"/>
          </w:tcPr>
          <w:p w14:paraId="0B4DC9B2" w14:textId="77777777" w:rsidR="00310564" w:rsidRDefault="00856B19">
            <w:pPr>
              <w:pStyle w:val="TableText"/>
            </w:pPr>
            <w:r>
              <w:t>Bên giao xác nh</w:t>
            </w:r>
            <w:r>
              <w:t>ậ</w:t>
            </w:r>
            <w:r>
              <w:t>n quy</w:t>
            </w:r>
            <w:r>
              <w:t>ề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trư</w:t>
            </w:r>
            <w:r>
              <w:t>ớ</w:t>
            </w:r>
            <w:r>
              <w:t>c phân ph</w:t>
            </w:r>
            <w:r>
              <w:t>ố</w:t>
            </w:r>
            <w:r>
              <w:t>i thương m</w:t>
            </w:r>
            <w:r>
              <w:t>ạ</w:t>
            </w:r>
            <w:r>
              <w:t>i</w:t>
            </w:r>
          </w:p>
        </w:tc>
      </w:tr>
      <w:tr w:rsidR="00310564" w14:paraId="01AEDF88" w14:textId="77777777">
        <w:trPr>
          <w:cantSplit/>
        </w:trPr>
        <w:tc>
          <w:tcPr>
            <w:tcW w:w="2376" w:type="dxa"/>
          </w:tcPr>
          <w:p w14:paraId="160C3CC3" w14:textId="77777777" w:rsidR="00310564" w:rsidRDefault="00856B19">
            <w:pPr>
              <w:pStyle w:val="TableText"/>
            </w:pPr>
            <w:r>
              <w:t>Server c</w:t>
            </w:r>
            <w:r>
              <w:t>ủ</w:t>
            </w:r>
            <w:r>
              <w:t>a bên nh</w:t>
            </w:r>
            <w:r>
              <w:t>ậ</w:t>
            </w:r>
            <w:r>
              <w:t>n</w:t>
            </w:r>
          </w:p>
        </w:tc>
        <w:tc>
          <w:tcPr>
            <w:tcW w:w="4248" w:type="dxa"/>
          </w:tcPr>
          <w:p w14:paraId="6E83B2D8" w14:textId="77777777" w:rsidR="00310564" w:rsidRDefault="00856B19">
            <w:pPr>
              <w:pStyle w:val="TableText"/>
            </w:pPr>
            <w:r>
              <w:t>Target/TLS/proxy, backup custody và capacity chưa đư</w:t>
            </w:r>
            <w:r>
              <w:t>ợ</w:t>
            </w:r>
            <w:r>
              <w:t>c nghi</w:t>
            </w:r>
            <w:r>
              <w:t>ệ</w:t>
            </w:r>
            <w:r>
              <w:t>m thu</w:t>
            </w:r>
          </w:p>
        </w:tc>
        <w:tc>
          <w:tcPr>
            <w:tcW w:w="2736" w:type="dxa"/>
          </w:tcPr>
          <w:p w14:paraId="4D70F68A" w14:textId="77777777" w:rsidR="00310564" w:rsidRDefault="00856B19">
            <w:pPr>
              <w:pStyle w:val="TableText"/>
            </w:pPr>
            <w:r>
              <w:t>Bên nh</w:t>
            </w:r>
            <w:r>
              <w:t>ậ</w:t>
            </w:r>
            <w:r>
              <w:t>n l</w:t>
            </w:r>
            <w:r>
              <w:t>ự</w:t>
            </w:r>
            <w:r>
              <w:t>a ch</w:t>
            </w:r>
            <w:r>
              <w:t>ọ</w:t>
            </w:r>
            <w:r>
              <w:t>n và xác nh</w:t>
            </w:r>
            <w:r>
              <w:t>ậ</w:t>
            </w:r>
            <w:r>
              <w:t>n; không đoán c</w:t>
            </w:r>
            <w:r>
              <w:t>ấ</w:t>
            </w:r>
            <w:r>
              <w:t>u hình và không thay b</w:t>
            </w:r>
            <w:r>
              <w:t>ằ</w:t>
            </w:r>
            <w:r>
              <w:t>ng demo Pi</w:t>
            </w:r>
          </w:p>
        </w:tc>
      </w:tr>
    </w:tbl>
    <w:p w14:paraId="2CC21E41" w14:textId="153431B7" w:rsidR="00310564" w:rsidRDefault="00856B19">
      <w:r>
        <w:t>S</w:t>
      </w:r>
      <w:r>
        <w:t>ổ</w:t>
      </w:r>
      <w:r>
        <w:t xml:space="preserve"> l</w:t>
      </w:r>
      <w:r>
        <w:t>ỗ</w:t>
      </w:r>
      <w:r>
        <w:t xml:space="preserve">i chính: </w:t>
      </w:r>
      <w:hyperlink r:id="rId18">
        <w:r>
          <w:rPr>
            <w:u w:val="single"/>
          </w:rPr>
          <w:t>Backend follow-up</w:t>
        </w:r>
      </w:hyperlink>
      <w:r>
        <w:t>. Nh</w:t>
      </w:r>
      <w:r>
        <w:t>ữ</w:t>
      </w:r>
      <w:r>
        <w:t>ng l</w:t>
      </w:r>
      <w:r>
        <w:t>ỗ</w:t>
      </w:r>
      <w:r>
        <w:t>i đã s</w:t>
      </w:r>
      <w:r>
        <w:t>ử</w:t>
      </w:r>
      <w:r>
        <w:t>a gi</w:t>
      </w:r>
      <w:r>
        <w:t>ữ</w:t>
      </w:r>
      <w:r>
        <w:t xml:space="preserve"> s</w:t>
      </w:r>
      <w:r>
        <w:t>ố</w:t>
      </w:r>
      <w:r>
        <w:t xml:space="preserve"> th</w:t>
      </w:r>
      <w:r>
        <w:t>ứ</w:t>
      </w:r>
      <w:r>
        <w:t xml:space="preserve"> t</w:t>
      </w:r>
      <w:r>
        <w:t>ự</w:t>
      </w:r>
      <w:r>
        <w:t xml:space="preserve"> và b</w:t>
      </w:r>
      <w:r>
        <w:t>ằ</w:t>
      </w:r>
      <w:r>
        <w:t>ng ch</w:t>
      </w:r>
      <w:r>
        <w:t>ứ</w:t>
      </w:r>
      <w:r>
        <w:t>ng retest trong s</w:t>
      </w:r>
      <w:r>
        <w:t>ổ</w:t>
      </w:r>
      <w:r>
        <w:t xml:space="preserve"> 15 c</w:t>
      </w:r>
      <w:r>
        <w:t>ộ</w:t>
      </w:r>
      <w:r>
        <w:t>t; không xóa l</w:t>
      </w:r>
      <w:r>
        <w:t>ị</w:t>
      </w:r>
      <w:r>
        <w:t>ch s</w:t>
      </w:r>
      <w:r>
        <w:t>ử</w:t>
      </w:r>
      <w:r>
        <w:t xml:space="preserve"> ho</w:t>
      </w:r>
      <w:r>
        <w:t>ặ</w:t>
      </w:r>
      <w:r>
        <w:t>c đ</w:t>
      </w:r>
      <w:r>
        <w:t>ổ</w:t>
      </w:r>
      <w:r>
        <w:t>i s</w:t>
      </w:r>
      <w:r>
        <w:t>ố</w:t>
      </w:r>
      <w:r>
        <w:t xml:space="preserve"> đ</w:t>
      </w:r>
      <w:r>
        <w:t>ể</w:t>
      </w:r>
      <w:r>
        <w:t xml:space="preserve"> trông như không còn l</w:t>
      </w:r>
      <w:r>
        <w:t>ỗ</w:t>
      </w:r>
      <w:r>
        <w:t>i. Tab Trung ch</w:t>
      </w:r>
      <w:r>
        <w:t>ỉ</w:t>
      </w:r>
      <w:r>
        <w:t xml:space="preserve"> ch</w:t>
      </w:r>
      <w:r>
        <w:t>ứ</w:t>
      </w:r>
      <w:r>
        <w:t>a nh</w:t>
      </w:r>
      <w:r>
        <w:t>ữ</w:t>
      </w:r>
      <w:r>
        <w:t>ng m</w:t>
      </w:r>
      <w:r>
        <w:t>ụ</w:t>
      </w:r>
      <w:r>
        <w:t>c đã đư</w:t>
      </w:r>
      <w:r>
        <w:t>ợ</w:t>
      </w:r>
      <w:r>
        <w:t>c ch</w:t>
      </w:r>
      <w:r>
        <w:t>ọ</w:t>
      </w:r>
      <w:r>
        <w:t>n/đ</w:t>
      </w:r>
      <w:r>
        <w:t>ố</w:t>
      </w:r>
      <w:r>
        <w:t>i chi</w:t>
      </w:r>
      <w:r>
        <w:t>ế</w:t>
      </w:r>
      <w:r>
        <w:t>u, không m</w:t>
      </w:r>
      <w:r>
        <w:t>ặ</w:t>
      </w:r>
      <w:r>
        <w:t>c đ</w:t>
      </w:r>
      <w:r>
        <w:t>ị</w:t>
      </w:r>
      <w:r>
        <w:t>nh m</w:t>
      </w:r>
      <w:r>
        <w:t>ọ</w:t>
      </w:r>
      <w:r>
        <w:t>i dòng local đã đ</w:t>
      </w:r>
      <w:r>
        <w:t>ồ</w:t>
      </w:r>
      <w:r>
        <w:t>ng b</w:t>
      </w:r>
      <w:r>
        <w:t>ộ</w:t>
      </w:r>
      <w:r>
        <w:t>.</w:t>
      </w:r>
    </w:p>
    <w:p w14:paraId="2E0F5FC9" w14:textId="77777777" w:rsidR="00310564" w:rsidRDefault="00856B19">
      <w:pPr>
        <w:pStyle w:val="Heading2"/>
      </w:pPr>
      <w:r>
        <w:t>B</w:t>
      </w:r>
      <w:r>
        <w:t>ả</w:t>
      </w:r>
      <w:r>
        <w:t>o m</w:t>
      </w:r>
      <w:r>
        <w:t>ậ</w:t>
      </w:r>
      <w:r>
        <w:t>t đã có và gi</w:t>
      </w:r>
      <w:r>
        <w:t>ớ</w:t>
      </w:r>
      <w:r>
        <w:t>i h</w:t>
      </w:r>
      <w:r>
        <w:t>ạ</w:t>
      </w:r>
      <w:r>
        <w:t>n</w:t>
      </w:r>
    </w:p>
    <w:p w14:paraId="1EDA6708" w14:textId="77777777" w:rsidR="00310564" w:rsidRDefault="00856B19">
      <w:r>
        <w:t>M</w:t>
      </w:r>
      <w:r>
        <w:t>ậ</w:t>
      </w:r>
      <w:r>
        <w:t>t kh</w:t>
      </w:r>
      <w:r>
        <w:t>ẩ</w:t>
      </w:r>
      <w:r>
        <w:t xml:space="preserve">u dùng hash; access token phía browser </w:t>
      </w:r>
      <w:r>
        <w:t>ở</w:t>
      </w:r>
      <w:r>
        <w:t xml:space="preserve"> memory, refresh qua cookie. Backend ki</w:t>
      </w:r>
      <w:r>
        <w:t>ể</w:t>
      </w:r>
      <w:r>
        <w:t>m tra quy</w:t>
      </w:r>
      <w:r>
        <w:t>ề</w:t>
      </w:r>
      <w:r>
        <w:t>n resource và API key theo scope. Key ngu</w:t>
      </w:r>
      <w:r>
        <w:t>ồ</w:t>
      </w:r>
      <w:r>
        <w:t>n mã hóa trong database và có reveal v</w:t>
      </w:r>
      <w:r>
        <w:t>ớ</w:t>
      </w:r>
      <w:r>
        <w:t>i xác th</w:t>
      </w:r>
      <w:r>
        <w:t>ự</w:t>
      </w:r>
      <w:r>
        <w:t>c l</w:t>
      </w:r>
      <w:r>
        <w:t>ạ</w:t>
      </w:r>
      <w:r>
        <w:t>i cho ngư</w:t>
      </w:r>
      <w:r>
        <w:t>ờ</w:t>
      </w:r>
      <w:r>
        <w:t>i có quy</w:t>
      </w:r>
      <w:r>
        <w:t>ề</w:t>
      </w:r>
      <w:r>
        <w:t>n. Client API key ch</w:t>
      </w:r>
      <w:r>
        <w:t>ỉ</w:t>
      </w:r>
      <w:r>
        <w:t xml:space="preserve"> tr</w:t>
      </w:r>
      <w:r>
        <w:t>ả</w:t>
      </w:r>
      <w:r>
        <w:t xml:space="preserve"> plaintext khi create/rotate, không đ</w:t>
      </w:r>
      <w:r>
        <w:t>ọ</w:t>
      </w:r>
      <w:r>
        <w:t>c l</w:t>
      </w:r>
      <w:r>
        <w:t>ạ</w:t>
      </w:r>
      <w:r>
        <w:t>i t</w:t>
      </w:r>
      <w:r>
        <w:t>ừ</w:t>
      </w:r>
      <w:r>
        <w:t xml:space="preserve"> danh sách. </w:t>
      </w:r>
      <w:r>
        <w:lastRenderedPageBreak/>
        <w:t>Public response dùng DTO, không tr</w:t>
      </w:r>
      <w:r>
        <w:t>ả</w:t>
      </w:r>
      <w:r>
        <w:t xml:space="preserve"> database record, upstream secret hay stack trace. Audit dành riêng Super Admin và không ch</w:t>
      </w:r>
      <w:r>
        <w:t>ứ</w:t>
      </w:r>
      <w:r>
        <w:t>a secret.</w:t>
      </w:r>
    </w:p>
    <w:p w14:paraId="3BAF5C8C" w14:textId="77777777" w:rsidR="00310564" w:rsidRDefault="00856B19">
      <w:r>
        <w:t>Recovery ch</w:t>
      </w:r>
      <w:r>
        <w:t>ỉ</w:t>
      </w:r>
      <w:r>
        <w:t xml:space="preserve">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u/m</w:t>
      </w:r>
      <w:r>
        <w:t>ở</w:t>
      </w:r>
      <w:r>
        <w:t xml:space="preserve"> khóa tài kho</w:t>
      </w:r>
      <w:r>
        <w:t>ả</w:t>
      </w:r>
      <w:r>
        <w:t>n đang gi</w:t>
      </w:r>
      <w:r>
        <w:t>ữ</w:t>
      </w:r>
      <w:r>
        <w:t xml:space="preserve"> Super Admin, thu h</w:t>
      </w:r>
      <w:r>
        <w:t>ồ</w:t>
      </w:r>
      <w:r>
        <w:t>i phiên và ghi audit; không chuy</w:t>
      </w:r>
      <w:r>
        <w:t>ể</w:t>
      </w:r>
      <w:r>
        <w:t>n ngư</w:t>
      </w:r>
      <w:r>
        <w:t>ờ</w:t>
      </w:r>
      <w:r>
        <w:t>i gi</w:t>
      </w:r>
      <w:r>
        <w:t>ữ</w:t>
      </w:r>
      <w:r>
        <w:t xml:space="preserve"> authority. Chuy</w:t>
      </w:r>
      <w:r>
        <w:t>ể</w:t>
      </w:r>
      <w:r>
        <w:t>n authority là thao tác riêng. MFA/SSO b</w:t>
      </w:r>
      <w:r>
        <w:t>ị</w:t>
      </w:r>
      <w:r>
        <w:t xml:space="preserve"> lo</w:t>
      </w:r>
      <w:r>
        <w:t>ạ</w:t>
      </w:r>
      <w:r>
        <w:t>i kh</w:t>
      </w:r>
      <w:r>
        <w:t>ỏ</w:t>
      </w:r>
      <w:r>
        <w:t>i scope, không có email/SMS recovery. Rate limiter hi</w:t>
      </w:r>
      <w:r>
        <w:t>ệ</w:t>
      </w:r>
      <w:r>
        <w:t>n process-local phù h</w:t>
      </w:r>
      <w:r>
        <w:t>ợ</w:t>
      </w:r>
      <w:r>
        <w:t>p ki</w:t>
      </w:r>
      <w:r>
        <w:t>ế</w:t>
      </w:r>
      <w:r>
        <w:t>n trúc m</w:t>
      </w:r>
      <w:r>
        <w:t>ộ</w:t>
      </w:r>
      <w:r>
        <w:t>t instance; multi-instance/shared limiter là m</w:t>
      </w:r>
      <w:r>
        <w:t>ở</w:t>
      </w:r>
      <w:r>
        <w:t xml:space="preserve"> r</w:t>
      </w:r>
      <w:r>
        <w:t>ộ</w:t>
      </w:r>
      <w:r>
        <w:t xml:space="preserve">ng khác. Audit append-only là convention </w:t>
      </w:r>
      <w:r>
        <w:t>ứ</w:t>
      </w:r>
      <w:r>
        <w:t>ng d</w:t>
      </w:r>
      <w:r>
        <w:t>ụ</w:t>
      </w:r>
      <w:r>
        <w:t>ng, chưa ph</w:t>
      </w:r>
      <w:r>
        <w:t>ả</w:t>
      </w:r>
      <w:r>
        <w:t>i quy</w:t>
      </w:r>
      <w:r>
        <w:t>ề</w:t>
      </w:r>
      <w:r>
        <w:t>n database c</w:t>
      </w:r>
      <w:r>
        <w:t>ấ</w:t>
      </w:r>
      <w:r>
        <w:t>m s</w:t>
      </w:r>
      <w:r>
        <w:t>ử</w:t>
      </w:r>
      <w:r>
        <w:t>a tuy</w:t>
      </w:r>
      <w:r>
        <w:t>ệ</w:t>
      </w:r>
      <w:r>
        <w:t>t đ</w:t>
      </w:r>
      <w:r>
        <w:t>ố</w:t>
      </w:r>
      <w:r>
        <w:t>i. Không nh</w:t>
      </w:r>
      <w:r>
        <w:t>ậ</w:t>
      </w:r>
      <w:r>
        <w:t>n di</w:t>
      </w:r>
      <w:r>
        <w:t>ệ</w:t>
      </w:r>
      <w:r>
        <w:t>n dependency audit là ch</w:t>
      </w:r>
      <w:r>
        <w:t>ứ</w:t>
      </w:r>
      <w:r>
        <w:t>ng nh</w:t>
      </w:r>
      <w:r>
        <w:t>ậ</w:t>
      </w:r>
      <w:r>
        <w:t>n an toàn công khai.</w:t>
      </w:r>
    </w:p>
    <w:p w14:paraId="517E3B01" w14:textId="77777777" w:rsidR="00310564" w:rsidRDefault="00856B19">
      <w:r>
        <w:t xml:space="preserve">Không bàn giao </w:t>
      </w:r>
      <w:r>
        <w:rPr>
          <w:rFonts w:ascii="Consolas" w:hAnsi="Consolas"/>
          <w:sz w:val="18"/>
        </w:rPr>
        <w:t>.env</w:t>
      </w:r>
      <w:r>
        <w:t>, token/key th</w:t>
      </w:r>
      <w:r>
        <w:t>ậ</w:t>
      </w:r>
      <w:r>
        <w:t>t, private key ho</w:t>
      </w:r>
      <w:r>
        <w:t>ặ</w:t>
      </w:r>
      <w:r>
        <w:t>c dump qua Git/Word. Secret và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ch</w:t>
      </w:r>
      <w:r>
        <w:t>ỉ</w:t>
      </w:r>
      <w:r>
        <w:t xml:space="preserve"> chuy</w:t>
      </w:r>
      <w:r>
        <w:t>ể</w:t>
      </w:r>
      <w:r>
        <w:t>n khi có ngư</w:t>
      </w:r>
      <w:r>
        <w:t>ờ</w:t>
      </w:r>
      <w:r>
        <w:t>i nh</w:t>
      </w:r>
      <w:r>
        <w:t>ậ</w:t>
      </w:r>
      <w:r>
        <w:t>n và kênh b</w:t>
      </w:r>
      <w:r>
        <w:t>ả</w:t>
      </w:r>
      <w:r>
        <w:t>o v</w:t>
      </w:r>
      <w:r>
        <w:t>ệ</w:t>
      </w:r>
      <w:r>
        <w:t xml:space="preserve"> đư</w:t>
      </w:r>
      <w:r>
        <w:t>ợ</w:t>
      </w:r>
      <w:r>
        <w:t>c ch</w:t>
      </w:r>
      <w:r>
        <w:t>ấ</w:t>
      </w:r>
      <w:r>
        <w:t>p nh</w:t>
      </w:r>
      <w:r>
        <w:t>ậ</w:t>
      </w:r>
      <w:r>
        <w:t>n. Backup encrypted không thay th</w:t>
      </w:r>
      <w:r>
        <w:t>ế</w:t>
      </w:r>
      <w:r>
        <w:t xml:space="preserve"> trách nhi</w:t>
      </w:r>
      <w:r>
        <w:t>ệ</w:t>
      </w:r>
      <w:r>
        <w:t>m gi</w:t>
      </w:r>
      <w:r>
        <w:t>ữ</w:t>
      </w:r>
      <w:r>
        <w:t xml:space="preserve"> khóa và ki</w:t>
      </w:r>
      <w:r>
        <w:t>ể</w:t>
      </w:r>
      <w:r>
        <w:t>m tra restore.</w:t>
      </w:r>
    </w:p>
    <w:p w14:paraId="72AA6E86" w14:textId="77777777" w:rsidR="00310564" w:rsidRDefault="00856B19">
      <w:pPr>
        <w:pStyle w:val="Heading1"/>
      </w:pPr>
      <w:bookmarkStart w:id="6" w:name="_Toc242340162"/>
      <w:r>
        <w:t>7 Danh m</w:t>
      </w:r>
      <w:r>
        <w:t>ụ</w:t>
      </w:r>
      <w:r>
        <w:t>c bàn giao và xác nh</w:t>
      </w:r>
      <w:r>
        <w:t>ậ</w:t>
      </w:r>
      <w:r>
        <w:t>n</w:t>
      </w:r>
      <w:bookmarkEnd w:id="6"/>
    </w:p>
    <w:p w14:paraId="0F5F10BB" w14:textId="77777777" w:rsidR="00310564" w:rsidRDefault="00856B19">
      <w:pPr>
        <w:pStyle w:val="Heading2"/>
      </w:pPr>
      <w:r>
        <w:t>Tám nhóm tài s</w:t>
      </w:r>
      <w:r>
        <w:t>ả</w:t>
      </w:r>
      <w:r>
        <w:t>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76"/>
        <w:gridCol w:w="4248"/>
        <w:gridCol w:w="2736"/>
      </w:tblGrid>
      <w:tr w:rsidR="00310564" w14:paraId="6FDB0E30" w14:textId="77777777">
        <w:trPr>
          <w:cantSplit/>
          <w:tblHeader/>
        </w:trPr>
        <w:tc>
          <w:tcPr>
            <w:tcW w:w="2376" w:type="dxa"/>
          </w:tcPr>
          <w:p w14:paraId="4D1187C3" w14:textId="77777777" w:rsidR="00310564" w:rsidRDefault="00856B19">
            <w:pPr>
              <w:pStyle w:val="TableText"/>
            </w:pPr>
            <w:r>
              <w:rPr>
                <w:b/>
              </w:rPr>
              <w:t>Nhóm</w:t>
            </w:r>
          </w:p>
        </w:tc>
        <w:tc>
          <w:tcPr>
            <w:tcW w:w="4248" w:type="dxa"/>
          </w:tcPr>
          <w:p w14:paraId="349215AA" w14:textId="77777777" w:rsidR="00310564" w:rsidRDefault="00856B19">
            <w:pPr>
              <w:pStyle w:val="TableText"/>
            </w:pPr>
            <w:r>
              <w:rPr>
                <w:b/>
              </w:rPr>
              <w:t>Đư</w:t>
            </w:r>
            <w:r>
              <w:rPr>
                <w:b/>
              </w:rPr>
              <w:t>ờ</w:t>
            </w:r>
            <w:r>
              <w:rPr>
                <w:b/>
              </w:rPr>
              <w:t>ng d</w:t>
            </w:r>
            <w:r>
              <w:rPr>
                <w:b/>
              </w:rPr>
              <w:t>ẫ</w:t>
            </w:r>
            <w:r>
              <w:rPr>
                <w:b/>
              </w:rPr>
              <w:t>n chính</w:t>
            </w:r>
          </w:p>
        </w:tc>
        <w:tc>
          <w:tcPr>
            <w:tcW w:w="2736" w:type="dxa"/>
          </w:tcPr>
          <w:p w14:paraId="6355DBB8" w14:textId="77777777" w:rsidR="00310564" w:rsidRDefault="00856B19">
            <w:pPr>
              <w:pStyle w:val="TableText"/>
            </w:pPr>
            <w:r>
              <w:rPr>
                <w:b/>
              </w:rPr>
              <w:t>Tr</w:t>
            </w:r>
            <w:r>
              <w:rPr>
                <w:b/>
              </w:rPr>
              <w:t>ạ</w:t>
            </w:r>
            <w:r>
              <w:rPr>
                <w:b/>
              </w:rPr>
              <w:t>ng thái</w:t>
            </w:r>
          </w:p>
        </w:tc>
      </w:tr>
      <w:tr w:rsidR="00310564" w14:paraId="1635679B" w14:textId="77777777">
        <w:trPr>
          <w:cantSplit/>
        </w:trPr>
        <w:tc>
          <w:tcPr>
            <w:tcW w:w="2376" w:type="dxa"/>
          </w:tcPr>
          <w:p w14:paraId="41BC3A4E" w14:textId="77777777" w:rsidR="00310564" w:rsidRDefault="00856B19">
            <w:pPr>
              <w:pStyle w:val="TableText"/>
            </w:pPr>
            <w:r>
              <w:t>Source code</w:t>
            </w:r>
          </w:p>
        </w:tc>
        <w:tc>
          <w:tcPr>
            <w:tcW w:w="4248" w:type="dxa"/>
          </w:tcPr>
          <w:p w14:paraId="6D158758" w14:textId="77777777" w:rsidR="00310564" w:rsidRDefault="00856B19">
            <w:pPr>
              <w:pStyle w:val="TableText"/>
            </w:pPr>
            <w:r>
              <w:t xml:space="preserve">Nhánh BE/FE, </w:t>
            </w:r>
            <w:r>
              <w:rPr>
                <w:rFonts w:ascii="Consolas" w:hAnsi="Consolas"/>
                <w:sz w:val="18"/>
              </w:rPr>
              <w:t>src/</w:t>
            </w:r>
            <w:r>
              <w:t>, controller/contracts/services/hooks/pages; commit m</w:t>
            </w:r>
            <w:r>
              <w:t>ụ</w:t>
            </w:r>
            <w:r>
              <w:t>c Phiên b</w:t>
            </w:r>
            <w:r>
              <w:t>ả</w:t>
            </w:r>
            <w:r>
              <w:t>n áp d</w:t>
            </w:r>
            <w:r>
              <w:t>ụ</w:t>
            </w:r>
            <w:r>
              <w:t>ng</w:t>
            </w:r>
          </w:p>
        </w:tc>
        <w:tc>
          <w:tcPr>
            <w:tcW w:w="2736" w:type="dxa"/>
          </w:tcPr>
          <w:p w14:paraId="6DF61FF8" w14:textId="77777777" w:rsidR="00310564" w:rsidRDefault="00856B19">
            <w:pPr>
              <w:pStyle w:val="TableText"/>
            </w:pPr>
            <w:r>
              <w:t>Có code và test tái t</w:t>
            </w:r>
            <w:r>
              <w:t>ạ</w:t>
            </w:r>
            <w:r>
              <w:t>o; runtime image không ch</w:t>
            </w:r>
            <w:r>
              <w:t>ứ</w:t>
            </w:r>
            <w:r>
              <w:t>a fixture</w:t>
            </w:r>
          </w:p>
        </w:tc>
      </w:tr>
      <w:tr w:rsidR="00310564" w14:paraId="3BF87DE8" w14:textId="77777777">
        <w:trPr>
          <w:cantSplit/>
        </w:trPr>
        <w:tc>
          <w:tcPr>
            <w:tcW w:w="2376" w:type="dxa"/>
          </w:tcPr>
          <w:p w14:paraId="19D45830" w14:textId="77777777" w:rsidR="00310564" w:rsidRDefault="00856B19">
            <w:pPr>
              <w:pStyle w:val="TableText"/>
            </w:pPr>
            <w:r>
              <w:t>Database</w:t>
            </w:r>
          </w:p>
        </w:tc>
        <w:tc>
          <w:tcPr>
            <w:tcW w:w="4248" w:type="dxa"/>
          </w:tcPr>
          <w:p w14:paraId="0247E9BB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prisma/schema.prisma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prisma/migrations/</w:t>
            </w:r>
          </w:p>
        </w:tc>
        <w:tc>
          <w:tcPr>
            <w:tcW w:w="2736" w:type="dxa"/>
          </w:tcPr>
          <w:p w14:paraId="1BDE5891" w14:textId="77777777" w:rsidR="00310564" w:rsidRDefault="00856B19">
            <w:pPr>
              <w:pStyle w:val="TableText"/>
            </w:pPr>
            <w:r>
              <w:t>Có schema và 13 migration; không t</w:t>
            </w:r>
            <w:r>
              <w:t>ự</w:t>
            </w:r>
            <w:r>
              <w:t xml:space="preserve"> xu</w:t>
            </w:r>
            <w:r>
              <w:t>ấ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</w:t>
            </w:r>
          </w:p>
        </w:tc>
      </w:tr>
      <w:tr w:rsidR="00310564" w14:paraId="314843C3" w14:textId="77777777">
        <w:trPr>
          <w:cantSplit/>
        </w:trPr>
        <w:tc>
          <w:tcPr>
            <w:tcW w:w="2376" w:type="dxa"/>
          </w:tcPr>
          <w:p w14:paraId="470305D9" w14:textId="77777777" w:rsidR="00310564" w:rsidRDefault="00856B19">
            <w:pPr>
              <w:pStyle w:val="TableText"/>
            </w:pPr>
            <w:r>
              <w:t xml:space="preserve">Hình </w:t>
            </w:r>
            <w:r>
              <w:t>ả</w:t>
            </w:r>
            <w:r>
              <w:t>nh và tài nguyên</w:t>
            </w:r>
          </w:p>
        </w:tc>
        <w:tc>
          <w:tcPr>
            <w:tcW w:w="4248" w:type="dxa"/>
          </w:tcPr>
          <w:p w14:paraId="5A042421" w14:textId="77777777" w:rsidR="00310564" w:rsidRDefault="00856B19">
            <w:pPr>
              <w:pStyle w:val="TableText"/>
            </w:pPr>
            <w:r>
              <w:t xml:space="preserve">FE </w:t>
            </w:r>
            <w:r>
              <w:rPr>
                <w:rFonts w:ascii="Consolas" w:hAnsi="Consolas"/>
                <w:sz w:val="18"/>
              </w:rPr>
              <w:t>public/favicon.svg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public/icons.svg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src/assets/hero.png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react.svg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vite.svg</w:t>
            </w:r>
          </w:p>
        </w:tc>
        <w:tc>
          <w:tcPr>
            <w:tcW w:w="2736" w:type="dxa"/>
          </w:tcPr>
          <w:p w14:paraId="6BEAFF12" w14:textId="77777777" w:rsidR="00310564" w:rsidRDefault="00856B19">
            <w:pPr>
              <w:pStyle w:val="TableText"/>
            </w:pPr>
            <w:r>
              <w:t>Có file; ownership/license c</w:t>
            </w:r>
            <w:r>
              <w:t>ầ</w:t>
            </w:r>
            <w:r>
              <w:t>n xác nh</w:t>
            </w:r>
            <w:r>
              <w:t>ậ</w:t>
            </w:r>
            <w:r>
              <w:t>n</w:t>
            </w:r>
          </w:p>
        </w:tc>
      </w:tr>
      <w:tr w:rsidR="00310564" w14:paraId="2A242876" w14:textId="77777777">
        <w:trPr>
          <w:cantSplit/>
        </w:trPr>
        <w:tc>
          <w:tcPr>
            <w:tcW w:w="2376" w:type="dxa"/>
          </w:tcPr>
          <w:p w14:paraId="3C5C4ACF" w14:textId="77777777" w:rsidR="00310564" w:rsidRDefault="00856B19">
            <w:pPr>
              <w:pStyle w:val="TableText"/>
            </w:pPr>
            <w:r>
              <w:t>C</w:t>
            </w:r>
            <w:r>
              <w:t>ấ</w:t>
            </w:r>
            <w:r>
              <w:t>u hình môi trư</w:t>
            </w:r>
            <w:r>
              <w:t>ờ</w:t>
            </w:r>
            <w:r>
              <w:t>ng</w:t>
            </w:r>
          </w:p>
        </w:tc>
        <w:tc>
          <w:tcPr>
            <w:tcW w:w="4248" w:type="dxa"/>
          </w:tcPr>
          <w:p w14:paraId="3BAEBF2A" w14:textId="77777777" w:rsidR="00310564" w:rsidRDefault="00856B19">
            <w:pPr>
              <w:pStyle w:val="TableText"/>
            </w:pPr>
            <w:r>
              <w:t xml:space="preserve">BE/FE </w:t>
            </w:r>
            <w:r>
              <w:rPr>
                <w:rFonts w:ascii="Consolas" w:hAnsi="Consolas"/>
                <w:sz w:val="18"/>
              </w:rPr>
              <w:t>.env.example</w:t>
            </w:r>
            <w:r>
              <w:t xml:space="preserve">; BE </w:t>
            </w:r>
            <w:r>
              <w:rPr>
                <w:rFonts w:ascii="Consolas" w:hAnsi="Consolas"/>
                <w:sz w:val="18"/>
              </w:rPr>
              <w:t>deploy/.env.example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compose.yaml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deploy/compose.yaml</w:t>
            </w:r>
            <w:r>
              <w:t xml:space="preserve">; FE </w:t>
            </w:r>
            <w:r>
              <w:rPr>
                <w:rFonts w:ascii="Consolas" w:hAnsi="Consolas"/>
                <w:sz w:val="18"/>
              </w:rPr>
              <w:t>deploy/nginx.conf</w:t>
            </w:r>
          </w:p>
        </w:tc>
        <w:tc>
          <w:tcPr>
            <w:tcW w:w="2736" w:type="dxa"/>
          </w:tcPr>
          <w:p w14:paraId="39E8918A" w14:textId="77777777" w:rsidR="00310564" w:rsidRDefault="00856B19">
            <w:pPr>
              <w:pStyle w:val="TableText"/>
            </w:pPr>
            <w:r>
              <w:t>M</w:t>
            </w:r>
            <w:r>
              <w:t>ẫ</w:t>
            </w:r>
            <w:r>
              <w:t>u không dùng nguyên tr</w:t>
            </w:r>
            <w:r>
              <w:t>ạ</w:t>
            </w:r>
            <w:r>
              <w:t>ng cho production; secret chuy</w:t>
            </w:r>
            <w:r>
              <w:t>ể</w:t>
            </w:r>
            <w:r>
              <w:t>n riêng</w:t>
            </w:r>
          </w:p>
        </w:tc>
      </w:tr>
      <w:tr w:rsidR="00310564" w14:paraId="39E73E5D" w14:textId="77777777">
        <w:trPr>
          <w:cantSplit/>
        </w:trPr>
        <w:tc>
          <w:tcPr>
            <w:tcW w:w="2376" w:type="dxa"/>
          </w:tcPr>
          <w:p w14:paraId="4830FBBA" w14:textId="77777777" w:rsidR="00310564" w:rsidRDefault="00856B19">
            <w:pPr>
              <w:pStyle w:val="TableText"/>
            </w:pPr>
            <w:r>
              <w:t>Dependencies</w:t>
            </w:r>
          </w:p>
        </w:tc>
        <w:tc>
          <w:tcPr>
            <w:tcW w:w="4248" w:type="dxa"/>
          </w:tcPr>
          <w:p w14:paraId="1A35E5A4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package.json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pnpm-lock.yaml</w:t>
            </w:r>
            <w:r>
              <w:t xml:space="preserve">; FE </w:t>
            </w:r>
            <w:r>
              <w:rPr>
                <w:rFonts w:ascii="Consolas" w:hAnsi="Consolas"/>
                <w:sz w:val="18"/>
              </w:rPr>
              <w:t>package.json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package-lock.json</w:t>
            </w:r>
          </w:p>
        </w:tc>
        <w:tc>
          <w:tcPr>
            <w:tcW w:w="2736" w:type="dxa"/>
          </w:tcPr>
          <w:p w14:paraId="20B77A9B" w14:textId="77777777" w:rsidR="00310564" w:rsidRDefault="00856B19">
            <w:pPr>
              <w:pStyle w:val="TableText"/>
            </w:pPr>
            <w:r>
              <w:t>Gi</w:t>
            </w:r>
            <w:r>
              <w:t>ữ</w:t>
            </w:r>
            <w:r>
              <w:t xml:space="preserve"> đúng lockfile và phiên b</w:t>
            </w:r>
            <w:r>
              <w:t>ả</w:t>
            </w:r>
            <w:r>
              <w:t>n runtime</w:t>
            </w:r>
          </w:p>
        </w:tc>
      </w:tr>
      <w:tr w:rsidR="00310564" w14:paraId="287F0487" w14:textId="77777777">
        <w:trPr>
          <w:cantSplit/>
        </w:trPr>
        <w:tc>
          <w:tcPr>
            <w:tcW w:w="2376" w:type="dxa"/>
          </w:tcPr>
          <w:p w14:paraId="77503625" w14:textId="77777777" w:rsidR="00310564" w:rsidRDefault="00856B19">
            <w:pPr>
              <w:pStyle w:val="TableText"/>
            </w:pPr>
            <w:r>
              <w:t>Cài đ</w:t>
            </w:r>
            <w:r>
              <w:t>ặ</w:t>
            </w:r>
            <w:r>
              <w:t>t và tri</w:t>
            </w:r>
            <w:r>
              <w:t>ể</w:t>
            </w:r>
            <w:r>
              <w:t>n khai</w:t>
            </w:r>
          </w:p>
        </w:tc>
        <w:tc>
          <w:tcPr>
            <w:tcW w:w="4248" w:type="dxa"/>
          </w:tcPr>
          <w:p w14:paraId="5B3A2AC4" w14:textId="77777777" w:rsidR="00310564" w:rsidRDefault="00856B19">
            <w:pPr>
              <w:pStyle w:val="TableText"/>
            </w:pPr>
            <w:r>
              <w:t>README FE; BE hai runbook t</w:t>
            </w:r>
            <w:r>
              <w:t>ạ</w:t>
            </w:r>
            <w:r>
              <w:t xml:space="preserve">i </w:t>
            </w:r>
            <w:r>
              <w:rPr>
                <w:rFonts w:ascii="Consolas" w:hAnsi="Consolas"/>
                <w:sz w:val="18"/>
              </w:rPr>
              <w:t>docs/operations/</w:t>
            </w:r>
          </w:p>
        </w:tc>
        <w:tc>
          <w:tcPr>
            <w:tcW w:w="2736" w:type="dxa"/>
          </w:tcPr>
          <w:p w14:paraId="61878ED2" w14:textId="77777777" w:rsidR="00310564" w:rsidRDefault="00856B19">
            <w:pPr>
              <w:pStyle w:val="TableText"/>
            </w:pPr>
            <w:r>
              <w:t>Hư</w:t>
            </w:r>
            <w:r>
              <w:t>ớ</w:t>
            </w:r>
            <w:r>
              <w:t>ng d</w:t>
            </w:r>
            <w:r>
              <w:t>ẫ</w:t>
            </w:r>
            <w:r>
              <w:t>n local trư</w:t>
            </w:r>
            <w:r>
              <w:t>ớ</w:t>
            </w:r>
            <w:r>
              <w:t>c; server/backup là th</w:t>
            </w:r>
            <w:r>
              <w:t>ủ</w:t>
            </w:r>
            <w:r>
              <w:t xml:space="preserve"> t</w:t>
            </w:r>
            <w:r>
              <w:t>ụ</w:t>
            </w:r>
            <w:r>
              <w:t>c riêng</w:t>
            </w:r>
          </w:p>
        </w:tc>
      </w:tr>
      <w:tr w:rsidR="00310564" w14:paraId="3C13F17D" w14:textId="77777777">
        <w:trPr>
          <w:cantSplit/>
        </w:trPr>
        <w:tc>
          <w:tcPr>
            <w:tcW w:w="2376" w:type="dxa"/>
          </w:tcPr>
          <w:p w14:paraId="2BDD7AA6" w14:textId="77777777" w:rsidR="00310564" w:rsidRDefault="00856B19">
            <w:pPr>
              <w:pStyle w:val="TableText"/>
            </w:pPr>
            <w:r>
              <w:t>Test case và k</w:t>
            </w:r>
            <w:r>
              <w:t>ế</w:t>
            </w:r>
            <w:r>
              <w:t>t qu</w:t>
            </w:r>
            <w:r>
              <w:t>ả</w:t>
            </w:r>
          </w:p>
        </w:tc>
        <w:tc>
          <w:tcPr>
            <w:tcW w:w="4248" w:type="dxa"/>
          </w:tcPr>
          <w:p w14:paraId="6AB6F058" w14:textId="77777777" w:rsidR="00310564" w:rsidRDefault="00856B19">
            <w:pPr>
              <w:pStyle w:val="TableText"/>
            </w:pPr>
            <w:r>
              <w:t xml:space="preserve">BE </w:t>
            </w:r>
            <w:r>
              <w:rPr>
                <w:rFonts w:ascii="Consolas" w:hAnsi="Consolas"/>
                <w:sz w:val="18"/>
              </w:rPr>
              <w:t>src/**/*.spec.ts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test/</w:t>
            </w:r>
            <w:r>
              <w:t xml:space="preserve">; FE </w:t>
            </w:r>
            <w:r>
              <w:rPr>
                <w:rFonts w:ascii="Consolas" w:hAnsi="Consolas"/>
                <w:sz w:val="18"/>
              </w:rPr>
              <w:t>test/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e2e/</w:t>
            </w:r>
            <w:r>
              <w:t>; release record/checkpoints</w:t>
            </w:r>
          </w:p>
        </w:tc>
        <w:tc>
          <w:tcPr>
            <w:tcW w:w="2736" w:type="dxa"/>
          </w:tcPr>
          <w:p w14:paraId="072F4919" w14:textId="77777777" w:rsidR="00310564" w:rsidRDefault="00856B19">
            <w:pPr>
              <w:pStyle w:val="TableText"/>
            </w:pPr>
            <w:r>
              <w:t>Bàn giao mã test, không bàn giao database/d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fixture đã sinh</w:t>
            </w:r>
          </w:p>
        </w:tc>
      </w:tr>
      <w:tr w:rsidR="00310564" w14:paraId="3DB7CE8E" w14:textId="77777777">
        <w:trPr>
          <w:cantSplit/>
        </w:trPr>
        <w:tc>
          <w:tcPr>
            <w:tcW w:w="2376" w:type="dxa"/>
          </w:tcPr>
          <w:p w14:paraId="64242518" w14:textId="77777777" w:rsidR="00310564" w:rsidRDefault="00856B19">
            <w:pPr>
              <w:pStyle w:val="TableText"/>
            </w:pPr>
            <w:r>
              <w:t>L</w:t>
            </w:r>
            <w:r>
              <w:t>ỗ</w:t>
            </w:r>
            <w:r>
              <w:t>i và ch</w:t>
            </w:r>
            <w:r>
              <w:t>ứ</w:t>
            </w:r>
            <w:r>
              <w:t>c năng còn m</w:t>
            </w:r>
            <w:r>
              <w:t>ở</w:t>
            </w:r>
          </w:p>
        </w:tc>
        <w:tc>
          <w:tcPr>
            <w:tcW w:w="4248" w:type="dxa"/>
          </w:tcPr>
          <w:p w14:paraId="59AFFE02" w14:textId="77777777" w:rsidR="00310564" w:rsidRDefault="00856B19">
            <w:pPr>
              <w:pStyle w:val="TableText"/>
            </w:pPr>
            <w:r>
              <w:t>S</w:t>
            </w:r>
            <w:r>
              <w:t>ổ</w:t>
            </w:r>
            <w:r>
              <w:t xml:space="preserve"> l</w:t>
            </w:r>
            <w:r>
              <w:t>ỗ</w:t>
            </w:r>
            <w:r>
              <w:t xml:space="preserve">i BE, </w:t>
            </w:r>
            <w:r>
              <w:rPr>
                <w:rFonts w:ascii="Consolas" w:hAnsi="Consolas"/>
                <w:sz w:val="18"/>
              </w:rPr>
              <w:t>tasks/todo.md</w:t>
            </w:r>
            <w:r>
              <w:t>, m</w:t>
            </w:r>
            <w:r>
              <w:t>ụ</w:t>
            </w:r>
            <w:r>
              <w:t>c 6 và release record</w:t>
            </w:r>
          </w:p>
        </w:tc>
        <w:tc>
          <w:tcPr>
            <w:tcW w:w="2736" w:type="dxa"/>
          </w:tcPr>
          <w:p w14:paraId="4FB068F8" w14:textId="77777777" w:rsidR="00310564" w:rsidRDefault="00856B19">
            <w:pPr>
              <w:pStyle w:val="TableText"/>
            </w:pPr>
            <w:r>
              <w:t>Có phân bi</w:t>
            </w:r>
            <w:r>
              <w:t>ệ</w:t>
            </w:r>
            <w:r>
              <w:t>t defect, thi</w:t>
            </w:r>
            <w:r>
              <w:t>ế</w:t>
            </w:r>
            <w:r>
              <w:t>u b</w:t>
            </w:r>
            <w:r>
              <w:t>ằ</w:t>
            </w:r>
            <w:r>
              <w:t>ng ch</w:t>
            </w:r>
            <w:r>
              <w:t>ứ</w:t>
            </w:r>
            <w:r>
              <w:t>ng, ngoài scope và bên nh</w:t>
            </w:r>
            <w:r>
              <w:t>ậ</w:t>
            </w:r>
            <w:r>
              <w:t>n quy</w:t>
            </w:r>
            <w:r>
              <w:t>ế</w:t>
            </w:r>
            <w:r>
              <w:t>t đ</w:t>
            </w:r>
            <w:r>
              <w:t>ị</w:t>
            </w:r>
            <w:r>
              <w:t>nh</w:t>
            </w:r>
          </w:p>
        </w:tc>
      </w:tr>
    </w:tbl>
    <w:p w14:paraId="4F7BFCF8" w14:textId="77777777" w:rsidR="00310564" w:rsidRDefault="00856B19">
      <w:pPr>
        <w:pStyle w:val="Heading2"/>
      </w:pPr>
      <w:r>
        <w:t>Đ</w:t>
      </w:r>
      <w:r>
        <w:t>ầ</w:t>
      </w:r>
      <w:r>
        <w:t>u m</w:t>
      </w:r>
      <w:r>
        <w:t>ố</w:t>
      </w:r>
      <w:r>
        <w:t>i tài li</w:t>
      </w:r>
      <w:r>
        <w:t>ệ</w:t>
      </w:r>
      <w:r>
        <w:t>u</w:t>
      </w:r>
    </w:p>
    <w:p w14:paraId="62A498B3" w14:textId="2A190997" w:rsidR="00310564" w:rsidRDefault="00856B19">
      <w:r>
        <w:t xml:space="preserve">1. </w:t>
      </w:r>
      <w:hyperlink r:id="rId19">
        <w:r>
          <w:rPr>
            <w:u w:val="single"/>
          </w:rPr>
          <w:t>README frontend và hư</w:t>
        </w:r>
        <w:r>
          <w:rPr>
            <w:u w:val="single"/>
          </w:rPr>
          <w:t>ớ</w:t>
        </w:r>
        <w:r>
          <w:rPr>
            <w:u w:val="single"/>
          </w:rPr>
          <w:t>ng d</w:t>
        </w:r>
        <w:r>
          <w:rPr>
            <w:u w:val="single"/>
          </w:rPr>
          <w:t>ẫ</w:t>
        </w:r>
        <w:r>
          <w:rPr>
            <w:u w:val="single"/>
          </w:rPr>
          <w:t>n s</w:t>
        </w:r>
        <w:r>
          <w:rPr>
            <w:u w:val="single"/>
          </w:rPr>
          <w:t>ử</w:t>
        </w:r>
        <w:r>
          <w:rPr>
            <w:u w:val="single"/>
          </w:rPr>
          <w:t xml:space="preserve"> d</w:t>
        </w:r>
        <w:r>
          <w:rPr>
            <w:u w:val="single"/>
          </w:rPr>
          <w:t>ụ</w:t>
        </w:r>
        <w:r>
          <w:rPr>
            <w:u w:val="single"/>
          </w:rPr>
          <w:t>ng</w:t>
        </w:r>
      </w:hyperlink>
      <w:r>
        <w:t>.</w:t>
      </w:r>
    </w:p>
    <w:p w14:paraId="5F82E65D" w14:textId="7BDB5CAD" w:rsidR="00310564" w:rsidRDefault="00856B19">
      <w:r>
        <w:lastRenderedPageBreak/>
        <w:t xml:space="preserve">2. </w:t>
      </w:r>
      <w:hyperlink r:id="rId20">
        <w:r>
          <w:rPr>
            <w:u w:val="single"/>
          </w:rPr>
          <w:t>Hư</w:t>
        </w:r>
        <w:r>
          <w:rPr>
            <w:u w:val="single"/>
          </w:rPr>
          <w:t>ớ</w:t>
        </w:r>
        <w:r>
          <w:rPr>
            <w:u w:val="single"/>
          </w:rPr>
          <w:t>ng d</w:t>
        </w:r>
        <w:r>
          <w:rPr>
            <w:u w:val="single"/>
          </w:rPr>
          <w:t>ẫ</w:t>
        </w:r>
        <w:r>
          <w:rPr>
            <w:u w:val="single"/>
          </w:rPr>
          <w:t>n tích h</w:t>
        </w:r>
        <w:r>
          <w:rPr>
            <w:u w:val="single"/>
          </w:rPr>
          <w:t>ợ</w:t>
        </w:r>
        <w:r>
          <w:rPr>
            <w:u w:val="single"/>
          </w:rPr>
          <w:t>p k</w:t>
        </w:r>
        <w:r>
          <w:rPr>
            <w:u w:val="single"/>
          </w:rPr>
          <w:t>ỹ</w:t>
        </w:r>
        <w:r>
          <w:rPr>
            <w:u w:val="single"/>
          </w:rPr>
          <w:t xml:space="preserve"> thu</w:t>
        </w:r>
        <w:r>
          <w:rPr>
            <w:u w:val="single"/>
          </w:rPr>
          <w:t>ậ</w:t>
        </w:r>
        <w:r>
          <w:rPr>
            <w:u w:val="single"/>
          </w:rPr>
          <w:t>t</w:t>
        </w:r>
      </w:hyperlink>
      <w:r>
        <w:t>.</w:t>
      </w:r>
    </w:p>
    <w:p w14:paraId="3BCC67BC" w14:textId="163A5174" w:rsidR="00310564" w:rsidRDefault="00856B19">
      <w:r>
        <w:t xml:space="preserve">3. </w:t>
      </w:r>
      <w:hyperlink r:id="rId21">
        <w:r>
          <w:rPr>
            <w:u w:val="single"/>
          </w:rPr>
          <w:t>Cài đ</w:t>
        </w:r>
        <w:r>
          <w:rPr>
            <w:u w:val="single"/>
          </w:rPr>
          <w:t>ặ</w:t>
        </w:r>
        <w:r>
          <w:rPr>
            <w:u w:val="single"/>
          </w:rPr>
          <w:t>t server và khôi ph</w:t>
        </w:r>
        <w:r>
          <w:rPr>
            <w:u w:val="single"/>
          </w:rPr>
          <w:t>ụ</w:t>
        </w:r>
        <w:r>
          <w:rPr>
            <w:u w:val="single"/>
          </w:rPr>
          <w:t>c</w:t>
        </w:r>
      </w:hyperlink>
      <w:r>
        <w:t>.</w:t>
      </w:r>
    </w:p>
    <w:p w14:paraId="2BB46AFE" w14:textId="5FB4F751" w:rsidR="00310564" w:rsidRDefault="00856B19">
      <w:r>
        <w:t xml:space="preserve">4. </w:t>
      </w:r>
      <w:hyperlink r:id="rId22">
        <w:r>
          <w:rPr>
            <w:u w:val="single"/>
          </w:rPr>
          <w:t>L</w:t>
        </w:r>
        <w:r>
          <w:rPr>
            <w:u w:val="single"/>
          </w:rPr>
          <w:t>ệ</w:t>
        </w:r>
        <w:r>
          <w:rPr>
            <w:u w:val="single"/>
          </w:rPr>
          <w:t>nh local Windows</w:t>
        </w:r>
      </w:hyperlink>
      <w:r>
        <w:t>.</w:t>
      </w:r>
    </w:p>
    <w:p w14:paraId="437967FE" w14:textId="30E1FD9C" w:rsidR="00310564" w:rsidRDefault="00856B19">
      <w:r>
        <w:t xml:space="preserve">5. </w:t>
      </w:r>
      <w:hyperlink r:id="rId23">
        <w:r>
          <w:rPr>
            <w:u w:val="single"/>
          </w:rPr>
          <w:t>Release record</w:t>
        </w:r>
      </w:hyperlink>
      <w:r>
        <w:t xml:space="preserve"> và s</w:t>
      </w:r>
      <w:r>
        <w:t>ổ</w:t>
      </w:r>
      <w:r>
        <w:t xml:space="preserve"> l</w:t>
      </w:r>
      <w:r>
        <w:t>ỗ</w:t>
      </w:r>
      <w:r>
        <w:t>i đư</w:t>
      </w:r>
      <w:r>
        <w:t>ợ</w:t>
      </w:r>
      <w:r>
        <w:t>c d</w:t>
      </w:r>
      <w:r>
        <w:t>ẫ</w:t>
      </w:r>
      <w:r>
        <w:t xml:space="preserve">n </w:t>
      </w:r>
      <w:r>
        <w:t>ở</w:t>
      </w:r>
      <w:r>
        <w:t xml:space="preserve"> m</w:t>
      </w:r>
      <w:r>
        <w:t>ụ</w:t>
      </w:r>
      <w:r>
        <w:t>c 6.</w:t>
      </w:r>
    </w:p>
    <w:p w14:paraId="23974D52" w14:textId="77777777" w:rsidR="00310564" w:rsidRDefault="00856B19">
      <w:r>
        <w:t>B</w:t>
      </w:r>
      <w:r>
        <w:t>ả</w:t>
      </w:r>
      <w:r>
        <w:t xml:space="preserve">n Word </w:t>
      </w:r>
      <w:r>
        <w:rPr>
          <w:rFonts w:ascii="Consolas" w:hAnsi="Consolas"/>
          <w:sz w:val="18"/>
        </w:rPr>
        <w:t>AgriSense-Ban-giao-v1.0.docx</w:t>
      </w:r>
      <w:r>
        <w:t xml:space="preserve"> là b</w:t>
      </w:r>
      <w:r>
        <w:t>ả</w:t>
      </w:r>
      <w:r>
        <w:t>n xu</w:t>
      </w:r>
      <w:r>
        <w:t>ấ</w:t>
      </w:r>
      <w:r>
        <w:t>t t</w:t>
      </w:r>
      <w:r>
        <w:t>ừ</w:t>
      </w:r>
      <w:r>
        <w:t xml:space="preserve"> báo cáo này, không ph</w:t>
      </w:r>
      <w:r>
        <w:t>ả</w:t>
      </w:r>
      <w:r>
        <w:t>i m</w:t>
      </w:r>
      <w:r>
        <w:t>ộ</w:t>
      </w:r>
      <w:r>
        <w:t>t ngu</w:t>
      </w:r>
      <w:r>
        <w:t>ồ</w:t>
      </w:r>
      <w:r>
        <w:t>n hư</w:t>
      </w:r>
      <w:r>
        <w:t>ớ</w:t>
      </w:r>
      <w:r>
        <w:t>ng d</w:t>
      </w:r>
      <w:r>
        <w:t>ẫ</w:t>
      </w:r>
      <w:r>
        <w:t>n k</w:t>
      </w:r>
      <w:r>
        <w:t>ỹ</w:t>
      </w:r>
      <w:r>
        <w:t xml:space="preserve"> thu</w:t>
      </w:r>
      <w:r>
        <w:t>ậ</w:t>
      </w:r>
      <w:r>
        <w:t>t c</w:t>
      </w:r>
      <w:r>
        <w:t>ậ</w:t>
      </w:r>
      <w:r>
        <w:t>p nh</w:t>
      </w:r>
      <w:r>
        <w:t>ậ</w:t>
      </w:r>
      <w:r>
        <w:t>t đ</w:t>
      </w:r>
      <w:r>
        <w:t>ộ</w:t>
      </w:r>
      <w:r>
        <w:t>c l</w:t>
      </w:r>
      <w:r>
        <w:t>ậ</w:t>
      </w:r>
      <w:r>
        <w:t>p. Khi code/contract đ</w:t>
      </w:r>
      <w:r>
        <w:t>ổ</w:t>
      </w:r>
      <w:r>
        <w:t>i, c</w:t>
      </w:r>
      <w:r>
        <w:t>ậ</w:t>
      </w:r>
      <w:r>
        <w:t>p nh</w:t>
      </w:r>
      <w:r>
        <w:t>ậ</w:t>
      </w:r>
      <w:r>
        <w:t>t ngu</w:t>
      </w:r>
      <w:r>
        <w:t>ồ</w:t>
      </w:r>
      <w:r>
        <w:t>n Markdown và revision r</w:t>
      </w:r>
      <w:r>
        <w:t>ồ</w:t>
      </w:r>
      <w:r>
        <w:t>i xu</w:t>
      </w:r>
      <w:r>
        <w:t>ấ</w:t>
      </w:r>
      <w:r>
        <w:t>t l</w:t>
      </w:r>
      <w:r>
        <w:t>ạ</w:t>
      </w:r>
      <w:r>
        <w:t>i Word. Không gi</w:t>
      </w:r>
      <w:r>
        <w:t>ữ</w:t>
      </w:r>
      <w:r>
        <w:t xml:space="preserve"> nhi</w:t>
      </w:r>
      <w:r>
        <w:t>ề</w:t>
      </w:r>
      <w:r>
        <w:t>u b</w:t>
      </w:r>
      <w:r>
        <w:t>ả</w:t>
      </w:r>
      <w:r>
        <w:t>n backup không đư</w:t>
      </w:r>
      <w:r>
        <w:t>ợ</w:t>
      </w:r>
      <w:r>
        <w:t>c ki</w:t>
      </w:r>
      <w:r>
        <w:t>ể</w:t>
      </w:r>
      <w:r>
        <w:t>m soát trong thư m</w:t>
      </w:r>
      <w:r>
        <w:t>ụ</w:t>
      </w:r>
      <w:r>
        <w:t>c bàn giao. Không xóa spec/checkpoint l</w:t>
      </w:r>
      <w:r>
        <w:t>ị</w:t>
      </w:r>
      <w:r>
        <w:t>ch s</w:t>
      </w:r>
      <w:r>
        <w:t>ử</w:t>
      </w:r>
      <w:r>
        <w:t xml:space="preserve"> còn đư</w:t>
      </w:r>
      <w:r>
        <w:t>ợ</w:t>
      </w:r>
      <w:r>
        <w:t>c d</w:t>
      </w:r>
      <w:r>
        <w:t>ẫ</w:t>
      </w:r>
      <w:r>
        <w:t>n.</w:t>
      </w:r>
    </w:p>
    <w:p w14:paraId="7E7E18A7" w14:textId="77777777" w:rsidR="00310564" w:rsidRDefault="00856B19">
      <w:pPr>
        <w:pStyle w:val="Heading2"/>
      </w:pPr>
      <w:r>
        <w:t>Xác nh</w:t>
      </w:r>
      <w:r>
        <w:t>ậ</w:t>
      </w:r>
      <w:r>
        <w:t>n ti</w:t>
      </w:r>
      <w:r>
        <w:t>ế</w:t>
      </w:r>
      <w:r>
        <w:t>p nh</w:t>
      </w:r>
      <w:r>
        <w:t>ậ</w:t>
      </w:r>
      <w:r>
        <w:t>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76"/>
        <w:gridCol w:w="4248"/>
        <w:gridCol w:w="2736"/>
      </w:tblGrid>
      <w:tr w:rsidR="00310564" w14:paraId="2E684879" w14:textId="77777777">
        <w:trPr>
          <w:cantSplit/>
          <w:tblHeader/>
        </w:trPr>
        <w:tc>
          <w:tcPr>
            <w:tcW w:w="2376" w:type="dxa"/>
          </w:tcPr>
          <w:p w14:paraId="4684C504" w14:textId="77777777" w:rsidR="00310564" w:rsidRDefault="00856B19">
            <w:pPr>
              <w:pStyle w:val="TableText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  <w:tc>
          <w:tcPr>
            <w:tcW w:w="4248" w:type="dxa"/>
          </w:tcPr>
          <w:p w14:paraId="6E86F827" w14:textId="77777777" w:rsidR="00310564" w:rsidRDefault="00856B19">
            <w:pPr>
              <w:pStyle w:val="TableText"/>
            </w:pPr>
            <w:r>
              <w:rPr>
                <w:b/>
              </w:rPr>
              <w:t>Ngư</w:t>
            </w:r>
            <w:r>
              <w:rPr>
                <w:b/>
              </w:rPr>
              <w:t>ờ</w:t>
            </w:r>
            <w:r>
              <w:rPr>
                <w:b/>
              </w:rPr>
              <w:t>i ph</w:t>
            </w:r>
            <w:r>
              <w:rPr>
                <w:b/>
              </w:rPr>
              <w:t>ụ</w:t>
            </w:r>
            <w:r>
              <w:rPr>
                <w:b/>
              </w:rPr>
              <w:t xml:space="preserve"> trách</w:t>
            </w:r>
          </w:p>
        </w:tc>
        <w:tc>
          <w:tcPr>
            <w:tcW w:w="2736" w:type="dxa"/>
          </w:tcPr>
          <w:p w14:paraId="4AEAD7DE" w14:textId="77777777" w:rsidR="00310564" w:rsidRDefault="00856B19">
            <w:pPr>
              <w:pStyle w:val="TableText"/>
            </w:pPr>
            <w:r>
              <w:rPr>
                <w:b/>
              </w:rPr>
              <w:t>Xác nh</w:t>
            </w:r>
            <w:r>
              <w:rPr>
                <w:b/>
              </w:rPr>
              <w:t>ậ</w:t>
            </w:r>
            <w:r>
              <w:rPr>
                <w:b/>
              </w:rPr>
              <w:t>n</w:t>
            </w:r>
          </w:p>
        </w:tc>
      </w:tr>
      <w:tr w:rsidR="00310564" w14:paraId="4657AA6B" w14:textId="77777777">
        <w:trPr>
          <w:cantSplit/>
        </w:trPr>
        <w:tc>
          <w:tcPr>
            <w:tcW w:w="2376" w:type="dxa"/>
          </w:tcPr>
          <w:p w14:paraId="71B12837" w14:textId="77777777" w:rsidR="00310564" w:rsidRDefault="00856B19">
            <w:pPr>
              <w:pStyle w:val="TableText"/>
            </w:pPr>
            <w:r>
              <w:t>Nh</w:t>
            </w:r>
            <w:r>
              <w:t>ậ</w:t>
            </w:r>
            <w:r>
              <w:t>n source/docs đúng BE/FE revisions</w:t>
            </w:r>
          </w:p>
        </w:tc>
        <w:tc>
          <w:tcPr>
            <w:tcW w:w="4248" w:type="dxa"/>
          </w:tcPr>
          <w:p w14:paraId="3460B327" w14:textId="77777777" w:rsidR="00310564" w:rsidRDefault="00856B19">
            <w:pPr>
              <w:pStyle w:val="TableText"/>
            </w:pPr>
            <w:r>
              <w:t>Bên giao và bên nh</w:t>
            </w:r>
            <w:r>
              <w:t>ậ</w:t>
            </w:r>
            <w:r>
              <w:t>n đi</w:t>
            </w:r>
            <w:r>
              <w:t>ề</w:t>
            </w:r>
            <w:r>
              <w:t>n tên</w:t>
            </w:r>
          </w:p>
        </w:tc>
        <w:tc>
          <w:tcPr>
            <w:tcW w:w="2736" w:type="dxa"/>
          </w:tcPr>
          <w:p w14:paraId="7CC5ABAB" w14:textId="77777777" w:rsidR="00310564" w:rsidRDefault="00856B19">
            <w:pPr>
              <w:pStyle w:val="TableText"/>
            </w:pPr>
            <w:r>
              <w:t>Ch</w:t>
            </w:r>
            <w:r>
              <w:t>ờ</w:t>
            </w:r>
            <w:r>
              <w:t xml:space="preserve"> xác nh</w:t>
            </w:r>
            <w:r>
              <w:t>ậ</w:t>
            </w:r>
            <w:r>
              <w:t>n</w:t>
            </w:r>
          </w:p>
        </w:tc>
      </w:tr>
      <w:tr w:rsidR="00310564" w14:paraId="7E872E82" w14:textId="77777777">
        <w:trPr>
          <w:cantSplit/>
        </w:trPr>
        <w:tc>
          <w:tcPr>
            <w:tcW w:w="2376" w:type="dxa"/>
          </w:tcPr>
          <w:p w14:paraId="2C31A8E8" w14:textId="77777777" w:rsidR="00310564" w:rsidRDefault="00856B19">
            <w:pPr>
              <w:pStyle w:val="TableText"/>
            </w:pPr>
            <w:r>
              <w:t>Đ</w:t>
            </w:r>
            <w:r>
              <w:t>ọ</w:t>
            </w:r>
            <w:r>
              <w:t>c ph</w:t>
            </w:r>
            <w:r>
              <w:t>ạ</w:t>
            </w:r>
            <w:r>
              <w:t>m vi và các t</w:t>
            </w:r>
            <w:r>
              <w:t>ồ</w:t>
            </w:r>
            <w:r>
              <w:t>n đ</w:t>
            </w:r>
            <w:r>
              <w:t>ọ</w:t>
            </w:r>
            <w:r>
              <w:t>ng m</w:t>
            </w:r>
            <w:r>
              <w:t>ụ</w:t>
            </w:r>
            <w:r>
              <w:t>c 6</w:t>
            </w:r>
          </w:p>
        </w:tc>
        <w:tc>
          <w:tcPr>
            <w:tcW w:w="4248" w:type="dxa"/>
          </w:tcPr>
          <w:p w14:paraId="0829A48D" w14:textId="77777777" w:rsidR="00310564" w:rsidRDefault="00856B19">
            <w:pPr>
              <w:pStyle w:val="TableText"/>
            </w:pPr>
            <w:r>
              <w:t>Bên nh</w:t>
            </w:r>
            <w:r>
              <w:t>ậ</w:t>
            </w:r>
            <w:r>
              <w:t>n</w:t>
            </w:r>
          </w:p>
        </w:tc>
        <w:tc>
          <w:tcPr>
            <w:tcW w:w="2736" w:type="dxa"/>
          </w:tcPr>
          <w:p w14:paraId="409A67A6" w14:textId="77777777" w:rsidR="00310564" w:rsidRDefault="00856B19">
            <w:pPr>
              <w:pStyle w:val="TableText"/>
            </w:pPr>
            <w:r>
              <w:t>Ch</w:t>
            </w:r>
            <w:r>
              <w:t>ờ</w:t>
            </w:r>
            <w:r>
              <w:t xml:space="preserve"> xác nh</w:t>
            </w:r>
            <w:r>
              <w:t>ậ</w:t>
            </w:r>
            <w:r>
              <w:t>n</w:t>
            </w:r>
          </w:p>
        </w:tc>
      </w:tr>
      <w:tr w:rsidR="00310564" w14:paraId="268B17EC" w14:textId="77777777">
        <w:trPr>
          <w:cantSplit/>
        </w:trPr>
        <w:tc>
          <w:tcPr>
            <w:tcW w:w="2376" w:type="dxa"/>
          </w:tcPr>
          <w:p w14:paraId="23101DF3" w14:textId="77777777" w:rsidR="00310564" w:rsidRDefault="00856B19">
            <w:pPr>
              <w:pStyle w:val="TableText"/>
            </w:pPr>
            <w:r>
              <w:t>Tái t</w:t>
            </w:r>
            <w:r>
              <w:t>ạ</w:t>
            </w:r>
            <w:r>
              <w:t>o local, đăng nh</w:t>
            </w:r>
            <w:r>
              <w:t>ậ</w:t>
            </w:r>
            <w:r>
              <w:t>p và quy</w:t>
            </w:r>
            <w:r>
              <w:t>ề</w:t>
            </w:r>
            <w:r>
              <w:t>n</w:t>
            </w:r>
          </w:p>
        </w:tc>
        <w:tc>
          <w:tcPr>
            <w:tcW w:w="4248" w:type="dxa"/>
          </w:tcPr>
          <w:p w14:paraId="3C59BC55" w14:textId="77777777" w:rsidR="00310564" w:rsidRDefault="00856B19">
            <w:pPr>
              <w:pStyle w:val="TableText"/>
            </w:pPr>
            <w:r>
              <w:t>Bên nh</w:t>
            </w:r>
            <w:r>
              <w:t>ậ</w:t>
            </w:r>
            <w:r>
              <w:t>n th</w:t>
            </w:r>
            <w:r>
              <w:t>ự</w:t>
            </w:r>
            <w:r>
              <w:t>c hi</w:t>
            </w:r>
            <w:r>
              <w:t>ệ</w:t>
            </w:r>
            <w:r>
              <w:t>n theo runbook</w:t>
            </w:r>
          </w:p>
        </w:tc>
        <w:tc>
          <w:tcPr>
            <w:tcW w:w="2736" w:type="dxa"/>
          </w:tcPr>
          <w:p w14:paraId="599AE68A" w14:textId="77777777" w:rsidR="00310564" w:rsidRDefault="00856B19">
            <w:pPr>
              <w:pStyle w:val="TableText"/>
            </w:pPr>
            <w:r>
              <w:t>Ch</w:t>
            </w:r>
            <w:r>
              <w:t>ờ</w:t>
            </w:r>
            <w:r>
              <w:t xml:space="preserve"> k</w:t>
            </w:r>
            <w:r>
              <w:t>ế</w:t>
            </w:r>
            <w:r>
              <w:t>t qu</w:t>
            </w:r>
            <w:r>
              <w:t>ả</w:t>
            </w:r>
          </w:p>
        </w:tc>
      </w:tr>
      <w:tr w:rsidR="00310564" w14:paraId="4DAE4D94" w14:textId="77777777">
        <w:trPr>
          <w:cantSplit/>
        </w:trPr>
        <w:tc>
          <w:tcPr>
            <w:tcW w:w="2376" w:type="dxa"/>
          </w:tcPr>
          <w:p w14:paraId="41217FC4" w14:textId="77777777" w:rsidR="00310564" w:rsidRDefault="00856B19">
            <w:pPr>
              <w:pStyle w:val="TableText"/>
            </w:pPr>
            <w:r>
              <w:t>C</w:t>
            </w:r>
            <w:r>
              <w:t>ấ</w:t>
            </w:r>
            <w:r>
              <w:t>u hình server và secret n</w:t>
            </w:r>
            <w:r>
              <w:t>ế</w:t>
            </w:r>
            <w:r>
              <w:t>u tri</w:t>
            </w:r>
            <w:r>
              <w:t>ể</w:t>
            </w:r>
            <w:r>
              <w:t>n khai</w:t>
            </w:r>
          </w:p>
        </w:tc>
        <w:tc>
          <w:tcPr>
            <w:tcW w:w="4248" w:type="dxa"/>
          </w:tcPr>
          <w:p w14:paraId="3D2F6389" w14:textId="77777777" w:rsidR="00310564" w:rsidRDefault="00856B19">
            <w:pPr>
              <w:pStyle w:val="TableText"/>
            </w:pPr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 bên nh</w:t>
            </w:r>
            <w:r>
              <w:t>ậ</w:t>
            </w:r>
            <w:r>
              <w:t>n</w:t>
            </w:r>
          </w:p>
        </w:tc>
        <w:tc>
          <w:tcPr>
            <w:tcW w:w="2736" w:type="dxa"/>
          </w:tcPr>
          <w:p w14:paraId="5E0A56BC" w14:textId="77777777" w:rsidR="00310564" w:rsidRDefault="00856B19">
            <w:pPr>
              <w:pStyle w:val="TableText"/>
            </w:pPr>
            <w:r>
              <w:t>Chưa xác đ</w:t>
            </w:r>
            <w:r>
              <w:t>ị</w:t>
            </w:r>
            <w:r>
              <w:t>nh target</w:t>
            </w:r>
          </w:p>
        </w:tc>
      </w:tr>
      <w:tr w:rsidR="00310564" w14:paraId="4A0E04C4" w14:textId="77777777">
        <w:trPr>
          <w:cantSplit/>
        </w:trPr>
        <w:tc>
          <w:tcPr>
            <w:tcW w:w="2376" w:type="dxa"/>
          </w:tcPr>
          <w:p w14:paraId="32E2F418" w14:textId="77777777" w:rsidR="00310564" w:rsidRDefault="00856B19">
            <w:pPr>
              <w:pStyle w:val="TableText"/>
            </w:pPr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th</w:t>
            </w:r>
            <w:r>
              <w:t>ậ</w:t>
            </w:r>
            <w:r>
              <w:t>t, backup, khóa và cutover n</w:t>
            </w:r>
            <w:r>
              <w:t>ế</w:t>
            </w:r>
            <w:r>
              <w:t>u chuy</w:t>
            </w:r>
            <w:r>
              <w:t>ể</w:t>
            </w:r>
            <w:r>
              <w:t>n máy</w:t>
            </w:r>
          </w:p>
        </w:tc>
        <w:tc>
          <w:tcPr>
            <w:tcW w:w="4248" w:type="dxa"/>
          </w:tcPr>
          <w:p w14:paraId="47BB0194" w14:textId="77777777" w:rsidR="00310564" w:rsidRDefault="00856B19">
            <w:pPr>
              <w:pStyle w:val="TableText"/>
            </w:pPr>
            <w:r>
              <w:t>Ngư</w:t>
            </w:r>
            <w:r>
              <w:t>ờ</w:t>
            </w:r>
            <w:r>
              <w:t>i gi</w:t>
            </w:r>
            <w:r>
              <w:t>ữ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u/khóa do bên nh</w:t>
            </w:r>
            <w:r>
              <w:t>ậ</w:t>
            </w:r>
            <w:r>
              <w:t>n ch</w:t>
            </w:r>
            <w:r>
              <w:t>ỉ</w:t>
            </w:r>
            <w:r>
              <w:t xml:space="preserve"> đ</w:t>
            </w:r>
            <w:r>
              <w:t>ị</w:t>
            </w:r>
            <w:r>
              <w:t>nh</w:t>
            </w:r>
          </w:p>
        </w:tc>
        <w:tc>
          <w:tcPr>
            <w:tcW w:w="2736" w:type="dxa"/>
          </w:tcPr>
          <w:p w14:paraId="6C3861D4" w14:textId="77777777" w:rsidR="00310564" w:rsidRDefault="00856B19">
            <w:pPr>
              <w:pStyle w:val="TableText"/>
            </w:pPr>
            <w:r>
              <w:t>Chưa chuy</w:t>
            </w:r>
            <w:r>
              <w:t>ể</w:t>
            </w:r>
            <w:r>
              <w:t>n trong đ</w:t>
            </w:r>
            <w:r>
              <w:t>ợ</w:t>
            </w:r>
            <w:r>
              <w:t>t vi</w:t>
            </w:r>
            <w:r>
              <w:t>ế</w:t>
            </w:r>
            <w:r>
              <w:t>t tài li</w:t>
            </w:r>
            <w:r>
              <w:t>ệ</w:t>
            </w:r>
            <w:r>
              <w:t>u</w:t>
            </w:r>
          </w:p>
        </w:tc>
      </w:tr>
      <w:tr w:rsidR="00310564" w14:paraId="4051912A" w14:textId="77777777">
        <w:trPr>
          <w:cantSplit/>
        </w:trPr>
        <w:tc>
          <w:tcPr>
            <w:tcW w:w="2376" w:type="dxa"/>
          </w:tcPr>
          <w:p w14:paraId="16D9ABB2" w14:textId="77777777" w:rsidR="00310564" w:rsidRDefault="00856B19">
            <w:pPr>
              <w:pStyle w:val="TableText"/>
            </w:pPr>
            <w:r>
              <w:t>Quy</w:t>
            </w:r>
            <w:r>
              <w:t>ề</w:t>
            </w:r>
            <w:r>
              <w:t>n s</w:t>
            </w:r>
            <w:r>
              <w:t>ử</w:t>
            </w:r>
            <w:r>
              <w:t xml:space="preserve"> d</w:t>
            </w:r>
            <w:r>
              <w:t>ụ</w:t>
            </w:r>
            <w:r>
              <w:t>ng tài nguyên</w:t>
            </w:r>
          </w:p>
        </w:tc>
        <w:tc>
          <w:tcPr>
            <w:tcW w:w="4248" w:type="dxa"/>
          </w:tcPr>
          <w:p w14:paraId="379C92FF" w14:textId="77777777" w:rsidR="00310564" w:rsidRDefault="00856B19">
            <w:pPr>
              <w:pStyle w:val="TableText"/>
            </w:pPr>
            <w:r>
              <w:t>Bên giao xác minh v</w:t>
            </w:r>
            <w:r>
              <w:t>ớ</w:t>
            </w:r>
            <w:r>
              <w:t>i ch</w:t>
            </w:r>
            <w:r>
              <w:t>ủ</w:t>
            </w:r>
            <w:r>
              <w:t xml:space="preserve"> s</w:t>
            </w:r>
            <w:r>
              <w:t>ở</w:t>
            </w:r>
            <w:r>
              <w:t xml:space="preserve"> h</w:t>
            </w:r>
            <w:r>
              <w:t>ữ</w:t>
            </w:r>
            <w:r>
              <w:t>u</w:t>
            </w:r>
          </w:p>
        </w:tc>
        <w:tc>
          <w:tcPr>
            <w:tcW w:w="2736" w:type="dxa"/>
          </w:tcPr>
          <w:p w14:paraId="0CC0177B" w14:textId="77777777" w:rsidR="00310564" w:rsidRDefault="00856B19">
            <w:pPr>
              <w:pStyle w:val="TableText"/>
            </w:pPr>
            <w:r>
              <w:t>Ch</w:t>
            </w:r>
            <w:r>
              <w:t>ờ</w:t>
            </w:r>
            <w:r>
              <w:t xml:space="preserve"> xác nh</w:t>
            </w:r>
            <w:r>
              <w:t>ậ</w:t>
            </w:r>
            <w:r>
              <w:t>n</w:t>
            </w:r>
          </w:p>
        </w:tc>
      </w:tr>
      <w:tr w:rsidR="00310564" w14:paraId="67979BB1" w14:textId="77777777">
        <w:trPr>
          <w:cantSplit/>
        </w:trPr>
        <w:tc>
          <w:tcPr>
            <w:tcW w:w="2376" w:type="dxa"/>
          </w:tcPr>
          <w:p w14:paraId="143ADD0A" w14:textId="77777777" w:rsidR="00310564" w:rsidRDefault="00856B19">
            <w:pPr>
              <w:pStyle w:val="TableText"/>
            </w:pPr>
            <w:r>
              <w:t>Biên b</w:t>
            </w:r>
            <w:r>
              <w:t>ả</w:t>
            </w:r>
            <w:r>
              <w:t>n giao nh</w:t>
            </w:r>
            <w:r>
              <w:t>ậ</w:t>
            </w:r>
            <w:r>
              <w:t>n, ngày và ch</w:t>
            </w:r>
            <w:r>
              <w:t>ữ</w:t>
            </w:r>
            <w:r>
              <w:t xml:space="preserve"> ký</w:t>
            </w:r>
          </w:p>
        </w:tc>
        <w:tc>
          <w:tcPr>
            <w:tcW w:w="4248" w:type="dxa"/>
          </w:tcPr>
          <w:p w14:paraId="313E87E0" w14:textId="77777777" w:rsidR="00310564" w:rsidRDefault="00856B19">
            <w:pPr>
              <w:pStyle w:val="TableText"/>
            </w:pPr>
            <w:r>
              <w:t>Ngư</w:t>
            </w:r>
            <w:r>
              <w:t>ờ</w:t>
            </w:r>
            <w:r>
              <w:t>i giao / ngư</w:t>
            </w:r>
            <w:r>
              <w:t>ờ</w:t>
            </w:r>
            <w:r>
              <w:t>i nh</w:t>
            </w:r>
            <w:r>
              <w:t>ậ</w:t>
            </w:r>
            <w:r>
              <w:t>n</w:t>
            </w:r>
          </w:p>
        </w:tc>
        <w:tc>
          <w:tcPr>
            <w:tcW w:w="2736" w:type="dxa"/>
          </w:tcPr>
          <w:p w14:paraId="46EF5B8A" w14:textId="77777777" w:rsidR="00310564" w:rsidRDefault="00856B19">
            <w:pPr>
              <w:pStyle w:val="TableText"/>
            </w:pPr>
            <w:r>
              <w:t>Đ</w:t>
            </w:r>
            <w:r>
              <w:t>ể</w:t>
            </w:r>
            <w:r>
              <w:t xml:space="preserve"> tr</w:t>
            </w:r>
            <w:r>
              <w:t>ố</w:t>
            </w:r>
            <w:r>
              <w:t>ng đ</w:t>
            </w:r>
            <w:r>
              <w:t>ế</w:t>
            </w:r>
            <w:r>
              <w:t>n khi có xác nh</w:t>
            </w:r>
            <w:r>
              <w:t>ậ</w:t>
            </w:r>
            <w:r>
              <w:t>n th</w:t>
            </w:r>
            <w:r>
              <w:t>ự</w:t>
            </w:r>
            <w:r>
              <w:t>c t</w:t>
            </w:r>
            <w:r>
              <w:t>ế</w:t>
            </w:r>
          </w:p>
        </w:tc>
      </w:tr>
    </w:tbl>
    <w:p w14:paraId="3E3CB7FB" w14:textId="77777777" w:rsidR="00856B19" w:rsidRDefault="00856B19"/>
    <w:sectPr w:rsidR="00856B19" w:rsidSect="00034616">
      <w:headerReference w:type="default" r:id="rId24"/>
      <w:footerReference w:type="default" r:id="rId25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79477" w14:textId="77777777" w:rsidR="00856B19" w:rsidRDefault="00856B19">
      <w:pPr>
        <w:spacing w:after="0" w:line="240" w:lineRule="auto"/>
      </w:pPr>
      <w:r>
        <w:separator/>
      </w:r>
    </w:p>
  </w:endnote>
  <w:endnote w:type="continuationSeparator" w:id="0">
    <w:p w14:paraId="79041F87" w14:textId="77777777" w:rsidR="00856B19" w:rsidRDefault="00856B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0B3CE" w14:textId="77777777" w:rsidR="00310564" w:rsidRDefault="00856B19">
    <w:pPr>
      <w:pStyle w:val="Footer"/>
      <w:jc w:val="right"/>
    </w:pPr>
    <w:r>
      <w:t xml:space="preserve">Trang </w:t>
    </w:r>
    <w:r>
      <w:fldChar w:fldCharType="begin"/>
    </w:r>
    <w:r>
      <w:instrText xml:space="preserve"> PAGE </w:instrText>
    </w:r>
    <w:r w:rsidR="00552023">
      <w:fldChar w:fldCharType="separate"/>
    </w:r>
    <w:r w:rsidR="005520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B2D7F5" w14:textId="77777777" w:rsidR="00856B19" w:rsidRDefault="00856B19">
      <w:pPr>
        <w:spacing w:after="0" w:line="240" w:lineRule="auto"/>
      </w:pPr>
      <w:r>
        <w:separator/>
      </w:r>
    </w:p>
  </w:footnote>
  <w:footnote w:type="continuationSeparator" w:id="0">
    <w:p w14:paraId="3A1E27D4" w14:textId="77777777" w:rsidR="00856B19" w:rsidRDefault="00856B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E271C" w14:textId="77777777" w:rsidR="00310564" w:rsidRDefault="00856B19">
    <w:pPr>
      <w:pStyle w:val="Header"/>
    </w:pPr>
    <w:r>
      <w:t>AGR-HO-001    AgriSense    Phiên b</w:t>
    </w:r>
    <w:r>
      <w:t>ả</w:t>
    </w:r>
    <w:r>
      <w:t>n 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10838">
    <w:abstractNumId w:val="8"/>
  </w:num>
  <w:num w:numId="2" w16cid:durableId="1729718335">
    <w:abstractNumId w:val="6"/>
  </w:num>
  <w:num w:numId="3" w16cid:durableId="1907296522">
    <w:abstractNumId w:val="5"/>
  </w:num>
  <w:num w:numId="4" w16cid:durableId="452946626">
    <w:abstractNumId w:val="4"/>
  </w:num>
  <w:num w:numId="5" w16cid:durableId="1649944407">
    <w:abstractNumId w:val="7"/>
  </w:num>
  <w:num w:numId="6" w16cid:durableId="1305046125">
    <w:abstractNumId w:val="3"/>
  </w:num>
  <w:num w:numId="7" w16cid:durableId="1586300631">
    <w:abstractNumId w:val="2"/>
  </w:num>
  <w:num w:numId="8" w16cid:durableId="1626810039">
    <w:abstractNumId w:val="1"/>
  </w:num>
  <w:num w:numId="9" w16cid:durableId="1996491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6931"/>
    <w:rsid w:val="0029639D"/>
    <w:rsid w:val="00310564"/>
    <w:rsid w:val="00326F90"/>
    <w:rsid w:val="00552023"/>
    <w:rsid w:val="00856B1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F2BEAB8"/>
  <w14:defaultImageDpi w14:val="300"/>
  <w15:docId w15:val="{EB27C27F-5787-4E93-930C-1FA9CE195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Times New Roman" w:hAnsi="Times New Roman"/>
      <w:color w:val="000000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b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/>
      <w:color w:val="000000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/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/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/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/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/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/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/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/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/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/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/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/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1">
    <w:name w:val="Hyperlink1"/>
    <w:rPr>
      <w:rFonts w:ascii="Times New Roman" w:hAnsi="Times New Roman"/>
      <w:color w:val="000000"/>
    </w:rPr>
  </w:style>
  <w:style w:type="character" w:customStyle="1" w:styleId="FollowedHyperlink1">
    <w:name w:val="FollowedHyperlink1"/>
    <w:rPr>
      <w:rFonts w:ascii="Times New Roman" w:hAnsi="Times New Roman"/>
      <w:color w:val="000000"/>
    </w:rPr>
  </w:style>
  <w:style w:type="paragraph" w:customStyle="1" w:styleId="CodeText">
    <w:name w:val="Code Text"/>
    <w:pPr>
      <w:spacing w:after="40" w:line="240" w:lineRule="auto"/>
    </w:pPr>
    <w:rPr>
      <w:rFonts w:ascii="Consolas" w:hAnsi="Consolas"/>
      <w:color w:val="000000"/>
      <w:sz w:val="17"/>
    </w:rPr>
  </w:style>
  <w:style w:type="paragraph" w:customStyle="1" w:styleId="TableText">
    <w:name w:val="Table Text"/>
    <w:pPr>
      <w:spacing w:after="60" w:line="252" w:lineRule="auto"/>
    </w:pPr>
    <w:rPr>
      <w:rFonts w:ascii="Times New Roman" w:hAnsi="Times New Roman"/>
      <w:color w:val="000000"/>
      <w:sz w:val="21"/>
    </w:rPr>
  </w:style>
  <w:style w:type="paragraph" w:styleId="TOC1">
    <w:name w:val="toc 1"/>
    <w:basedOn w:val="Normal"/>
    <w:next w:val="Normal"/>
    <w:autoRedefine/>
    <w:uiPriority w:val="39"/>
    <w:unhideWhenUsed/>
    <w:rsid w:val="00552023"/>
  </w:style>
  <w:style w:type="character" w:styleId="Hyperlink">
    <w:name w:val="Hyperlink"/>
    <w:basedOn w:val="DefaultParagraphFont"/>
    <w:uiPriority w:val="99"/>
    <w:unhideWhenUsed/>
    <w:rsid w:val="00552023"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552023"/>
    <w:rPr>
      <w:color w:val="00000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n4785/IoT-web" TargetMode="External"/><Relationship Id="rId13" Type="http://schemas.openxmlformats.org/officeDocument/2006/relationships/hyperlink" Target="https://github.com/Hn4785/IoT-web/tree/ec02462bdb0050e05778e32c1cd03bfec8d86b29/prisma/migrations" TargetMode="External"/><Relationship Id="rId18" Type="http://schemas.openxmlformats.org/officeDocument/2006/relationships/hyperlink" Target="https://github.com/Hn4785/IoT-web/blob/BE/docs/reviews/2026-09-04-backend-follow-up.md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github.com/Hn4785/IoT-web/blob/BE/docs/operations/DELIVERY-RECOVERY.md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github.com/Hn4785/IoT-web/blob/ec02462bdb0050e05778e32c1cd03bfec8d86b29/prisma/schema.prisma" TargetMode="External"/><Relationship Id="rId17" Type="http://schemas.openxmlformats.org/officeDocument/2006/relationships/hyperlink" Target="https://github.com/Hn4785/IoT-web/blob/FE/README.md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github.com/Hn4785/IoT-web/blob/BE/docs/operations/LOCAL-RUNBOOK.md" TargetMode="External"/><Relationship Id="rId20" Type="http://schemas.openxmlformats.org/officeDocument/2006/relationships/hyperlink" Target="https://github.com/Hn4785/IoT-web/blob/FE/docs/integration/README.m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Hn4785/IoT-web/blob/BE/CAPABILITY-MAP.md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Hn4785/IoT-web/blob/BE/docs/operations/DELIVERY-RECOVERY.md" TargetMode="External"/><Relationship Id="rId23" Type="http://schemas.openxmlformats.org/officeDocument/2006/relationships/hyperlink" Target="https://github.com/Hn4785/IoT-web/blob/FE/docs/internal-release-notes.md" TargetMode="External"/><Relationship Id="rId10" Type="http://schemas.openxmlformats.org/officeDocument/2006/relationships/hyperlink" Target="https://github.com/Hn4785/IoT-web/blob/FE/docs/integration/README.md" TargetMode="External"/><Relationship Id="rId19" Type="http://schemas.openxmlformats.org/officeDocument/2006/relationships/hyperlink" Target="https://github.com/Hn4785/IoT-web/blob/FE/README.md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Hn4785/IoT-web/blob/FE/docs/internal-release-notes.md" TargetMode="External"/><Relationship Id="rId14" Type="http://schemas.openxmlformats.org/officeDocument/2006/relationships/hyperlink" Target="https://github.com/Hn4785/IoT-web/blob/BE/docs/superpowers/specs/2026-09-02-station-data-design.md" TargetMode="External"/><Relationship Id="rId22" Type="http://schemas.openxmlformats.org/officeDocument/2006/relationships/hyperlink" Target="https://github.com/Hn4785/IoT-web/blob/BE/docs/operations/LOCAL-RUNBOOK.md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2915</Words>
  <Characters>16618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19495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bàn giao AgriSense</dc:title>
  <dc:subject>Logic ứng dụng và tài sản bàn giao</dc:subject>
  <dc:creator>Nhóm phát triển AgriSense</dc:creator>
  <cp:keywords>AGR-HO-001;1.0;2026-10-08</cp:keywords>
  <dc:description>generated by python-docx</dc:description>
  <cp:lastModifiedBy>Administrator</cp:lastModifiedBy>
  <cp:revision>2</cp:revision>
  <dcterms:created xsi:type="dcterms:W3CDTF">2013-12-23T23:15:00Z</dcterms:created>
  <dcterms:modified xsi:type="dcterms:W3CDTF">2026-10-08T01:22:00Z</dcterms:modified>
  <cp:category/>
</cp:coreProperties>
</file>